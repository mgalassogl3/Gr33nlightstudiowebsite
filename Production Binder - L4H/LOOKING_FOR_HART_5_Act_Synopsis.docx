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DDB9" w14:textId="77777777" w:rsidR="00364127" w:rsidRDefault="0099181C">
      <w:pPr>
        <w:jc w:val="center"/>
      </w:pPr>
      <w:r>
        <w:rPr>
          <w:b/>
        </w:rPr>
        <w:t>LOOKING FOR HART — 5-Act Synopsis (Submission Draft)</w:t>
      </w:r>
    </w:p>
    <w:p w14:paraId="26C0C665" w14:textId="77777777" w:rsidR="00364127" w:rsidRDefault="00364127"/>
    <w:p w14:paraId="4C87CF68" w14:textId="77777777" w:rsidR="00364127" w:rsidRDefault="0099181C">
      <w:r>
        <w:rPr>
          <w:b/>
        </w:rPr>
        <w:t>ACT 1 — Setup</w:t>
      </w:r>
    </w:p>
    <w:p w14:paraId="112CA3E6" w14:textId="77777777" w:rsidR="00364127" w:rsidRDefault="0099181C">
      <w:r>
        <w:t>In 2055, deep in the Rocky Mountains, 17-year-old rebel scout Alyssa Hart sneaks beyond the perimeter of Camp Hart to glimpse the shining city of New Denver below—dreaming of a life she’s never been allowed to live. Her small act of freedom collides with a brutal threat: Captain Stark, a vicious Union officer, arrives on the mountain trail hunting “James Hart, the Terrorist of New Denver.” Alyssa is captured, but her mother Karina—secretly the feared Commander Hart and daughter of Dr. Gerald Hart—lures Star</w:t>
      </w:r>
      <w:r>
        <w:t>k and his men into her home, poisons them with a blue-flower toxin, and has them executed, sending a message that the rebels will not be hunted quietly. The camp leadership warns that Karina’s escalation will invite retaliation. Meanwhile, in New Denver, marine cadet True Franklin is chosen for dangerous trials and quietly proves himself cleverer than the top athletes. The Union’s surveillance closes in on the mountains—and the fuse is lit for a larger conflict.</w:t>
      </w:r>
    </w:p>
    <w:p w14:paraId="78985D3B" w14:textId="77777777" w:rsidR="00364127" w:rsidRDefault="00364127"/>
    <w:p w14:paraId="083DA6DC" w14:textId="77777777" w:rsidR="00364127" w:rsidRDefault="0099181C">
      <w:r>
        <w:rPr>
          <w:b/>
        </w:rPr>
        <w:t>ACT 2 — Confrontation</w:t>
      </w:r>
    </w:p>
    <w:p w14:paraId="4036F44E" w14:textId="77777777" w:rsidR="00364127" w:rsidRDefault="0099181C">
      <w:r>
        <w:t xml:space="preserve">True is sent on a covert recon mission into the Rockies with fellow cadets Ricky and Airy. Near the telegraph line, Alyssa stalks them like a phantom—disarming, injuring, and humiliating the squad before capturing True and dragging him back to camp. Karina interrogates him harshly, but Alyssa interrupts, conflicted by the fact that True tried to return her lost bracelet and didn’t behave like the monsters she’s been taught to fear. Alyssa ultimately breaks True out and hides him in her secret cave behind a </w:t>
      </w:r>
      <w:r>
        <w:t>waterfall—her private sanctuary filled with images of the world beyond the mountains. They spend a night talking, laughing, and challenging each other’s assumptions about the city and the rebellion, and an intimacy begins to form. But True is not just a prisoner: Captain Russ and General Zane reveal the real reason he was chosen—True was secretly implanted with a bio-organic tracker and enhanced serum, making him a living asset the Union can use to locate Camp Hart’s defenses. Karina senses something is wro</w:t>
      </w:r>
      <w:r>
        <w:t>ng as True begins matching Alyssa in combat. The rebellion tightens security, halts bird communications, and sends Luis and Freddy to warn General Diaz—just as Union forces prepare to move.</w:t>
      </w:r>
    </w:p>
    <w:p w14:paraId="17471886" w14:textId="77777777" w:rsidR="00364127" w:rsidRDefault="00364127"/>
    <w:p w14:paraId="1D848B66" w14:textId="77777777" w:rsidR="00364127" w:rsidRDefault="0099181C">
      <w:r>
        <w:rPr>
          <w:b/>
        </w:rPr>
        <w:t>ACT 3 — Rising Action</w:t>
      </w:r>
    </w:p>
    <w:p w14:paraId="00E47CCF" w14:textId="77777777" w:rsidR="00364127" w:rsidRDefault="0099181C">
      <w:r>
        <w:t xml:space="preserve">Alyssa and True grow closer in plain sight of the camp: he endures gauntlet training from the rebels, earns a strange respect, and becomes entangled in camp life during a massive bonfire celebration. Alyssa and True share a drunken chase that turns into a real first kiss, and True begins to believe he belongs in the mountains more than he ever belonged in New Denver. Yet beneath the romance, the danger sharpens. Squad Delta (Airy, Jimmy, and Stet) returns to the </w:t>
      </w:r>
      <w:r>
        <w:lastRenderedPageBreak/>
        <w:t>mountains on recon and discovers True has emotionally defected—while Ricky, now “different” after additional serum, returns as a hardened weapon and demands intel on rebel defenses. He reveals the Union is attacking soon and that True’s blood is the true objective. On the trail to warn Diaz, Ricky and Airy ambush Luis and Freddy; Ricky murders Freddy and escapes, confirming that the Union’s mission is not just to kill rebels but to retrieve the “asset.” Karina orders an immediate retreat to the hidden rebel</w:t>
      </w:r>
      <w:r>
        <w:t xml:space="preserve"> base in the narrow pass and has True seized. When the truth emerges—that there is a living tracker inside True’s brain—Doctor Seth proposes disabling the EMP defenses for surgery, a risk Karina refuses to take. With the Union attack imminent, trust fractures: Alyssa rebels against her mother, and True becomes the spark that could destroy the entire rebellion.</w:t>
      </w:r>
    </w:p>
    <w:p w14:paraId="5894BFE1" w14:textId="77777777" w:rsidR="00364127" w:rsidRDefault="00364127"/>
    <w:p w14:paraId="5D91FACC" w14:textId="77777777" w:rsidR="00364127" w:rsidRDefault="0099181C">
      <w:r>
        <w:rPr>
          <w:b/>
        </w:rPr>
        <w:t>ACT 4 — Climax</w:t>
      </w:r>
    </w:p>
    <w:p w14:paraId="444F442B" w14:textId="77777777" w:rsidR="00364127" w:rsidRDefault="0099181C">
      <w:r>
        <w:t>Airy, Jimmy, and Stet sneak into camp to rescue True, and Alyssa unexpectedly joins them—freeing True just as mortars and explosions tear through Camp Hart. The rebels retreat toward the fortified base in the narrow pass, funneling the marines into a deadly choke point. Alyssa, True, and Squad Delta steal quads, fight through pursuing marines, and race toward the front lines as the battle swells. At the same time, Gary discovers Union officers sabotaging the EMP tower and resets it, buying the rebels precio</w:t>
      </w:r>
      <w:r>
        <w:t>us minutes—before he is shot. General Zane arrives, furious at delays, murders Captain Russ, and elevates Ricky on the spot. In the open field, Ricky nearly captures True, but Alyssa dismantles him in combat with brutal precision. The war then collapses into its true personal showdown: Karina spots General Zane—the man who killed her father—and throws herself into the front lines to stop him. James is shot and dies in Karina’s arms, forcing Alyssa and True to flee toward escape bikes while Karina fights Zan</w:t>
      </w:r>
      <w:r>
        <w:t>e one-on-one. As Diaz’s forces finally arrive to pincer the marines, Zane reveals his last card: a detonator linked to the chip inside True that could blow the mountain apart. Karina reveals the rebels already removed and dismantled the tech—then, bleeding and determined, she pulls Zane into mutual destruction by detonating a grenade, sacrificing herself to save Alyssa and the rebellion.</w:t>
      </w:r>
    </w:p>
    <w:p w14:paraId="2FF6FA37" w14:textId="77777777" w:rsidR="00364127" w:rsidRDefault="00364127"/>
    <w:p w14:paraId="30E9EC98" w14:textId="77777777" w:rsidR="00364127" w:rsidRDefault="0099181C">
      <w:r>
        <w:rPr>
          <w:b/>
        </w:rPr>
        <w:t>ACT 5 — Resolution</w:t>
      </w:r>
    </w:p>
    <w:p w14:paraId="19264A2E" w14:textId="77777777" w:rsidR="00364127" w:rsidRDefault="0099181C">
      <w:r>
        <w:t>With Zane dead and the marines broken, Diaz secures the base—but the cost is devastating: James and Karina are gone, and Alyssa, the rebellion’s most important symbol, has disappeared. Luis reports Alyssa and True were seen heading into New Denver on dirt bikes, and Diaz chooses not to pursue—believing she must be free to choose her path. In New Denver, Alyssa finally walks the streets she’s dreamed of, smiling as she eats ice cream beside True—two former enemies now bound by love, loss, and survival. Above</w:t>
      </w:r>
      <w:r>
        <w:t xml:space="preserve"> them, a blue bird flies overhead, a quiet reminder of the world she left behind and the family she lost. Back in the mountains, Rocco finds Gary dead in the telegraph tower and secretly sends a coded message to the marines: “The </w:t>
      </w:r>
      <w:r>
        <w:lastRenderedPageBreak/>
        <w:t>bird has flown the nest. Threat is currently neutralized.” The war may have paused, but the final betrayal signals the conflict is far from over.</w:t>
      </w:r>
    </w:p>
    <w:p w14:paraId="6CF87AB5" w14:textId="77777777" w:rsidR="00364127" w:rsidRDefault="00364127"/>
    <w:sectPr w:rsidR="003641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897458">
    <w:abstractNumId w:val="8"/>
  </w:num>
  <w:num w:numId="2" w16cid:durableId="1007244534">
    <w:abstractNumId w:val="6"/>
  </w:num>
  <w:num w:numId="3" w16cid:durableId="1444962864">
    <w:abstractNumId w:val="5"/>
  </w:num>
  <w:num w:numId="4" w16cid:durableId="1575779396">
    <w:abstractNumId w:val="4"/>
  </w:num>
  <w:num w:numId="5" w16cid:durableId="677971910">
    <w:abstractNumId w:val="7"/>
  </w:num>
  <w:num w:numId="6" w16cid:durableId="1980572519">
    <w:abstractNumId w:val="3"/>
  </w:num>
  <w:num w:numId="7" w16cid:durableId="1018508415">
    <w:abstractNumId w:val="2"/>
  </w:num>
  <w:num w:numId="8" w16cid:durableId="1211385834">
    <w:abstractNumId w:val="1"/>
  </w:num>
  <w:num w:numId="9" w16cid:durableId="798961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4127"/>
    <w:rsid w:val="00821711"/>
    <w:rsid w:val="009918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5AD5D"/>
  <w14:defaultImageDpi w14:val="300"/>
  <w15:docId w15:val="{C670892D-DC05-41DC-8104-BB17E6AB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893</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Galasso</cp:lastModifiedBy>
  <cp:revision>2</cp:revision>
  <dcterms:created xsi:type="dcterms:W3CDTF">2026-01-04T04:38:00Z</dcterms:created>
  <dcterms:modified xsi:type="dcterms:W3CDTF">2026-01-04T04:38:00Z</dcterms:modified>
  <cp:category/>
</cp:coreProperties>
</file>