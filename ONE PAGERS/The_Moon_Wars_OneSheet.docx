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BDF91" w14:textId="77777777" w:rsidR="007B4578" w:rsidRDefault="0019560B" w:rsidP="0019560B">
      <w:pPr>
        <w:pStyle w:val="NoSpacing"/>
      </w:pPr>
      <w:r>
        <w:t>THE MOON WARS</w:t>
      </w:r>
    </w:p>
    <w:p w14:paraId="442C763F" w14:textId="77777777" w:rsidR="007B4578" w:rsidRDefault="0019560B" w:rsidP="0019560B">
      <w:pPr>
        <w:pStyle w:val="NoSpacing"/>
      </w:pPr>
      <w:r>
        <w:t>Genre: Sci-Fi Action / Space Opera</w:t>
      </w:r>
    </w:p>
    <w:p w14:paraId="78C12E0B" w14:textId="77777777" w:rsidR="007B4578" w:rsidRDefault="0019560B" w:rsidP="0019560B">
      <w:pPr>
        <w:pStyle w:val="NoSpacing"/>
      </w:pPr>
      <w:r>
        <w:t>Format: Feature Film</w:t>
      </w:r>
    </w:p>
    <w:p w14:paraId="26105010" w14:textId="77777777" w:rsidR="007B4578" w:rsidRDefault="007B4578" w:rsidP="0019560B">
      <w:pPr>
        <w:pStyle w:val="NoSpacing"/>
      </w:pPr>
    </w:p>
    <w:p w14:paraId="5ADC3739" w14:textId="77777777" w:rsidR="007B4578" w:rsidRDefault="0019560B" w:rsidP="0019560B">
      <w:pPr>
        <w:pStyle w:val="NoSpacing"/>
      </w:pPr>
      <w:r>
        <w:t>LOGLINE</w:t>
      </w:r>
    </w:p>
    <w:p w14:paraId="4D3F7580" w14:textId="77777777" w:rsidR="007B4578" w:rsidRDefault="0019560B" w:rsidP="0019560B">
      <w:pPr>
        <w:pStyle w:val="NoSpacing"/>
      </w:pPr>
      <w:r>
        <w:t xml:space="preserve">After spending his life hidden among Earth’s forgotten underclass, a young fugitive discovers he is the last threat to a lunar </w:t>
      </w:r>
      <w:proofErr w:type="gramStart"/>
      <w:r>
        <w:t>throne—</w:t>
      </w:r>
      <w:proofErr w:type="gramEnd"/>
      <w:r>
        <w:t>forcing him to fight royal bounty hunters and embrace a destiny he never knew was stolen from him.</w:t>
      </w:r>
    </w:p>
    <w:p w14:paraId="168B89A4" w14:textId="77777777" w:rsidR="007B4578" w:rsidRDefault="007B4578" w:rsidP="0019560B">
      <w:pPr>
        <w:pStyle w:val="NoSpacing"/>
      </w:pPr>
    </w:p>
    <w:p w14:paraId="022C1FC4" w14:textId="77777777" w:rsidR="007B4578" w:rsidRDefault="0019560B" w:rsidP="0019560B">
      <w:pPr>
        <w:pStyle w:val="NoSpacing"/>
      </w:pPr>
      <w:r>
        <w:t>CORE STORY</w:t>
      </w:r>
    </w:p>
    <w:p w14:paraId="71CB44BE" w14:textId="77777777" w:rsidR="007B4578" w:rsidRDefault="0019560B" w:rsidP="0019560B">
      <w:pPr>
        <w:pStyle w:val="NoSpacing"/>
      </w:pPr>
      <w:r>
        <w:t>The Moon Wars opens with a secret act of treason: a loyal member of the Moon King’s royal court smuggles a newborn heir to Earth, hiding the child among humanity’s outcasts to prevent a future challenge to the throne.</w:t>
      </w:r>
    </w:p>
    <w:p w14:paraId="1E19231D" w14:textId="77777777" w:rsidR="007B4578" w:rsidRDefault="007B4578" w:rsidP="0019560B">
      <w:pPr>
        <w:pStyle w:val="NoSpacing"/>
      </w:pPr>
    </w:p>
    <w:p w14:paraId="4564E447" w14:textId="77777777" w:rsidR="007B4578" w:rsidRDefault="0019560B" w:rsidP="0019560B">
      <w:pPr>
        <w:pStyle w:val="NoSpacing"/>
      </w:pPr>
      <w:r>
        <w:t>Centuries later, in the year 2415, Earth has become a dumping ground for the sick, the criminal, and the unwanted. Jake, now a hardened survivor, lives on the run in the waste and recycling districts of New York Harbor—unaware of his true origin.</w:t>
      </w:r>
    </w:p>
    <w:p w14:paraId="4A966257" w14:textId="77777777" w:rsidR="007B4578" w:rsidRDefault="007B4578" w:rsidP="0019560B">
      <w:pPr>
        <w:pStyle w:val="NoSpacing"/>
      </w:pPr>
    </w:p>
    <w:p w14:paraId="064788B0" w14:textId="77777777" w:rsidR="007B4578" w:rsidRDefault="0019560B" w:rsidP="0019560B">
      <w:pPr>
        <w:pStyle w:val="NoSpacing"/>
      </w:pPr>
      <w:r>
        <w:t>When royal bounty hunters descend from the moon to execute him, Jake is forced into an uneasy alliance with a band of miscreants, each armed with unique biotech weapons that define their fighting style and power—magnetic force manipulators, pulse cannons, electric shock systems, and more.</w:t>
      </w:r>
    </w:p>
    <w:p w14:paraId="01537CB1" w14:textId="77777777" w:rsidR="007B4578" w:rsidRDefault="007B4578" w:rsidP="0019560B">
      <w:pPr>
        <w:pStyle w:val="NoSpacing"/>
      </w:pPr>
    </w:p>
    <w:p w14:paraId="7AE340FA" w14:textId="77777777" w:rsidR="007B4578" w:rsidRDefault="0019560B" w:rsidP="0019560B">
      <w:pPr>
        <w:pStyle w:val="NoSpacing"/>
      </w:pPr>
      <w:r>
        <w:t>As the attacks escalate, Jake and his crew uncover the truth: he is the lost royal heir, hunted to preserve a corrupt lunar dynasty. In a final confrontation, they defeat the Moon King’s most lethal bounty hunter, severing the last visible tie between Jake and the throne.</w:t>
      </w:r>
    </w:p>
    <w:p w14:paraId="7B40BD3D" w14:textId="77777777" w:rsidR="007B4578" w:rsidRDefault="007B4578" w:rsidP="0019560B">
      <w:pPr>
        <w:pStyle w:val="NoSpacing"/>
      </w:pPr>
    </w:p>
    <w:p w14:paraId="7DA8D3A7" w14:textId="77777777" w:rsidR="007B4578" w:rsidRDefault="0019560B" w:rsidP="0019560B">
      <w:pPr>
        <w:pStyle w:val="NoSpacing"/>
      </w:pPr>
      <w:r>
        <w:t>Choosing survival over sovereignty, Jake disappears back into the shadows with his found family—leaving the moon to wonder if the war is truly over.</w:t>
      </w:r>
    </w:p>
    <w:p w14:paraId="50CCAFAB" w14:textId="77777777" w:rsidR="007B4578" w:rsidRDefault="007B4578" w:rsidP="0019560B">
      <w:pPr>
        <w:pStyle w:val="NoSpacing"/>
      </w:pPr>
    </w:p>
    <w:p w14:paraId="577C12A7" w14:textId="77777777" w:rsidR="007B4578" w:rsidRDefault="0019560B" w:rsidP="0019560B">
      <w:pPr>
        <w:pStyle w:val="NoSpacing"/>
      </w:pPr>
      <w:r>
        <w:t>MAIN CHARACTERS</w:t>
      </w:r>
    </w:p>
    <w:p w14:paraId="4DE48136" w14:textId="77777777" w:rsidR="007B4578" w:rsidRDefault="0019560B" w:rsidP="0019560B">
      <w:pPr>
        <w:pStyle w:val="NoSpacing"/>
      </w:pPr>
      <w:r>
        <w:t>Jake – A street-smart fugitive whose true royal lineage was erased to protect a throne.</w:t>
      </w:r>
    </w:p>
    <w:p w14:paraId="523DC7B6" w14:textId="77777777" w:rsidR="007B4578" w:rsidRDefault="0019560B" w:rsidP="0019560B">
      <w:pPr>
        <w:pStyle w:val="NoSpacing"/>
      </w:pPr>
      <w:r>
        <w:t>The Miscreants – A found-family crew, each bonded to a distinct biotech weapon that defines their combat style.</w:t>
      </w:r>
    </w:p>
    <w:p w14:paraId="27237BD1" w14:textId="77777777" w:rsidR="007B4578" w:rsidRDefault="0019560B" w:rsidP="0019560B">
      <w:pPr>
        <w:pStyle w:val="NoSpacing"/>
      </w:pPr>
      <w:r>
        <w:t>Royal Bounty Hunters – Elite lunar enforcers sent to erase any threat to the Moon King’s rule.</w:t>
      </w:r>
    </w:p>
    <w:p w14:paraId="1751CD95" w14:textId="77777777" w:rsidR="007B4578" w:rsidRDefault="007B4578" w:rsidP="0019560B">
      <w:pPr>
        <w:pStyle w:val="NoSpacing"/>
      </w:pPr>
    </w:p>
    <w:p w14:paraId="384879A3" w14:textId="77777777" w:rsidR="007B4578" w:rsidRDefault="0019560B" w:rsidP="0019560B">
      <w:pPr>
        <w:pStyle w:val="NoSpacing"/>
      </w:pPr>
      <w:r>
        <w:t>VISUAL STYLE (Suggested)</w:t>
      </w:r>
    </w:p>
    <w:p w14:paraId="4F6F3802" w14:textId="77777777" w:rsidR="007B4578" w:rsidRDefault="0019560B" w:rsidP="0019560B">
      <w:pPr>
        <w:pStyle w:val="NoSpacing"/>
      </w:pPr>
      <w:r>
        <w:t>Industrial sci-fi, scrapyard Earth environments, glowing biotech weaponry, lunar royalty aesthetics, kinetic action with distinct combat identities.</w:t>
      </w:r>
    </w:p>
    <w:p w14:paraId="78C47DBD" w14:textId="77777777" w:rsidR="007B4578" w:rsidRDefault="007B4578" w:rsidP="0019560B">
      <w:pPr>
        <w:pStyle w:val="NoSpacing"/>
      </w:pPr>
    </w:p>
    <w:p w14:paraId="2518B3C6" w14:textId="77777777" w:rsidR="007B4578" w:rsidRDefault="0019560B" w:rsidP="0019560B">
      <w:pPr>
        <w:pStyle w:val="NoSpacing"/>
      </w:pPr>
      <w:r>
        <w:t>CREATORS / CONTACT</w:t>
      </w:r>
    </w:p>
    <w:p w14:paraId="3FB56D00" w14:textId="209C35B0" w:rsidR="007B4578" w:rsidRDefault="0019560B" w:rsidP="0019560B">
      <w:pPr>
        <w:pStyle w:val="NoSpacing"/>
      </w:pPr>
      <w:r>
        <w:t>Created by: Mark Galasso</w:t>
      </w:r>
    </w:p>
    <w:p w14:paraId="2E236A13" w14:textId="4548C107" w:rsidR="007B4578" w:rsidRDefault="0019560B" w:rsidP="0019560B">
      <w:pPr>
        <w:pStyle w:val="NoSpacing"/>
      </w:pPr>
      <w:r>
        <w:t>Story Development: Mark Galasso / Gr33nlight</w:t>
      </w:r>
    </w:p>
    <w:p w14:paraId="1FA922E9" w14:textId="6F2539E6" w:rsidR="007B4578" w:rsidRDefault="0019560B" w:rsidP="0019560B">
      <w:pPr>
        <w:pStyle w:val="NoSpacing"/>
      </w:pPr>
      <w:r>
        <w:t xml:space="preserve">Contact: </w:t>
      </w:r>
      <w:hyperlink r:id="rId6" w:history="1">
        <w:r w:rsidRPr="00C3247B">
          <w:rPr>
            <w:rStyle w:val="Hyperlink"/>
          </w:rPr>
          <w:t>outreach@gr33nlightent.com</w:t>
        </w:r>
      </w:hyperlink>
      <w:r>
        <w:t xml:space="preserve"> / 973 558 2005 / </w:t>
      </w:r>
      <w:hyperlink r:id="rId7" w:history="1">
        <w:r w:rsidRPr="00C3247B">
          <w:rPr>
            <w:rStyle w:val="Hyperlink"/>
          </w:rPr>
          <w:t>www.gr33nlight.com</w:t>
        </w:r>
      </w:hyperlink>
    </w:p>
    <w:p w14:paraId="36AD0D7A" w14:textId="51B5A9D1" w:rsidR="007B4578" w:rsidRDefault="0019560B" w:rsidP="0019560B">
      <w:pPr>
        <w:pStyle w:val="NoSpacing"/>
      </w:pPr>
      <w:r>
        <w:tab/>
      </w:r>
    </w:p>
    <w:p w14:paraId="27EACA14" w14:textId="77777777" w:rsidR="007B4578" w:rsidRDefault="0019560B" w:rsidP="0019560B">
      <w:pPr>
        <w:pStyle w:val="NoSpacing"/>
      </w:pPr>
      <w:r>
        <w:t>CALL TO ACTION</w:t>
      </w:r>
    </w:p>
    <w:p w14:paraId="7557230D" w14:textId="77777777" w:rsidR="007B4578" w:rsidRDefault="0019560B" w:rsidP="0019560B">
      <w:pPr>
        <w:pStyle w:val="NoSpacing"/>
      </w:pPr>
      <w:r>
        <w:t>For development, financing, or production discussions, please reach out. Franchise potential, sequels, and expanded universe materials available upon request.</w:t>
      </w:r>
    </w:p>
    <w:sectPr w:rsidR="007B45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4433546">
    <w:abstractNumId w:val="8"/>
  </w:num>
  <w:num w:numId="2" w16cid:durableId="1495947149">
    <w:abstractNumId w:val="6"/>
  </w:num>
  <w:num w:numId="3" w16cid:durableId="425656742">
    <w:abstractNumId w:val="5"/>
  </w:num>
  <w:num w:numId="4" w16cid:durableId="1045564405">
    <w:abstractNumId w:val="4"/>
  </w:num>
  <w:num w:numId="5" w16cid:durableId="1476070478">
    <w:abstractNumId w:val="7"/>
  </w:num>
  <w:num w:numId="6" w16cid:durableId="2096120899">
    <w:abstractNumId w:val="3"/>
  </w:num>
  <w:num w:numId="7" w16cid:durableId="1017850975">
    <w:abstractNumId w:val="2"/>
  </w:num>
  <w:num w:numId="8" w16cid:durableId="398283572">
    <w:abstractNumId w:val="1"/>
  </w:num>
  <w:num w:numId="9" w16cid:durableId="1690714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560B"/>
    <w:rsid w:val="0029639D"/>
    <w:rsid w:val="00326F90"/>
    <w:rsid w:val="007B4578"/>
    <w:rsid w:val="00AA1D8D"/>
    <w:rsid w:val="00B47730"/>
    <w:rsid w:val="00C14BD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CBC930"/>
  <w14:defaultImageDpi w14:val="300"/>
  <w15:docId w15:val="{5F4A2115-493B-45A7-A0C6-64D8265F2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956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56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gr33nligh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utreach@gr33nlighten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Galasso</cp:lastModifiedBy>
  <cp:revision>2</cp:revision>
  <dcterms:created xsi:type="dcterms:W3CDTF">2025-12-15T22:44:00Z</dcterms:created>
  <dcterms:modified xsi:type="dcterms:W3CDTF">2025-12-15T22:44:00Z</dcterms:modified>
  <cp:category/>
</cp:coreProperties>
</file>