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F6509" w14:textId="77777777" w:rsidR="006705ED" w:rsidRDefault="00E42789" w:rsidP="00E42789">
      <w:pPr>
        <w:pStyle w:val="NoSpacing"/>
      </w:pPr>
      <w:r>
        <w:t>THE ALGORITHM</w:t>
      </w:r>
    </w:p>
    <w:p w14:paraId="0AE3C072" w14:textId="77777777" w:rsidR="006705ED" w:rsidRDefault="00E42789" w:rsidP="00E42789">
      <w:pPr>
        <w:pStyle w:val="NoSpacing"/>
      </w:pPr>
      <w:r>
        <w:t>Genre: Sci‑Fi Thriller / Mystery</w:t>
      </w:r>
    </w:p>
    <w:p w14:paraId="5E5A9567" w14:textId="77777777" w:rsidR="006705ED" w:rsidRDefault="00E42789" w:rsidP="00E42789">
      <w:pPr>
        <w:pStyle w:val="NoSpacing"/>
      </w:pPr>
      <w:r>
        <w:t>Format: Feature Film</w:t>
      </w:r>
    </w:p>
    <w:p w14:paraId="54226EE7" w14:textId="77777777" w:rsidR="006705ED" w:rsidRDefault="006705ED" w:rsidP="00E42789">
      <w:pPr>
        <w:pStyle w:val="NoSpacing"/>
      </w:pPr>
    </w:p>
    <w:p w14:paraId="48056FA1" w14:textId="77777777" w:rsidR="006705ED" w:rsidRDefault="00E42789" w:rsidP="00E42789">
      <w:pPr>
        <w:pStyle w:val="NoSpacing"/>
      </w:pPr>
      <w:r>
        <w:t>LOGLINE</w:t>
      </w:r>
    </w:p>
    <w:p w14:paraId="139859EB" w14:textId="75B95105" w:rsidR="006705ED" w:rsidRDefault="00E42789" w:rsidP="00E42789">
      <w:pPr>
        <w:pStyle w:val="NoSpacing"/>
      </w:pPr>
      <w:r>
        <w:t>In the year 2151, a young tech prodigy living off the grid is forced into a deadly race against time when a damaged droid gives her an unsolvable code—one that will kill innocent people if she fails—and expose a government conspiracy if she succeeds</w:t>
      </w:r>
      <w:r>
        <w:t>.</w:t>
      </w:r>
    </w:p>
    <w:p w14:paraId="56BE4B76" w14:textId="77777777" w:rsidR="006705ED" w:rsidRDefault="006705ED" w:rsidP="00E42789">
      <w:pPr>
        <w:pStyle w:val="NoSpacing"/>
      </w:pPr>
    </w:p>
    <w:p w14:paraId="5D61C575" w14:textId="77777777" w:rsidR="006705ED" w:rsidRDefault="00E42789" w:rsidP="00E42789">
      <w:pPr>
        <w:pStyle w:val="NoSpacing"/>
      </w:pPr>
      <w:r>
        <w:t>CORE STORY</w:t>
      </w:r>
    </w:p>
    <w:p w14:paraId="0AE1004F" w14:textId="77777777" w:rsidR="006705ED" w:rsidRDefault="00E42789" w:rsidP="00E42789">
      <w:pPr>
        <w:pStyle w:val="NoSpacing"/>
      </w:pPr>
      <w:r>
        <w:t>Set in a dystopian New York City, The Algorithm follows Helen, a brilliant orphan raised outside the system, who lives with her younger sister Laura inside an abandoned library they have transformed into a hidden tech fortress.</w:t>
      </w:r>
    </w:p>
    <w:p w14:paraId="74D59244" w14:textId="77777777" w:rsidR="006705ED" w:rsidRDefault="006705ED" w:rsidP="00E42789">
      <w:pPr>
        <w:pStyle w:val="NoSpacing"/>
      </w:pPr>
    </w:p>
    <w:p w14:paraId="4059240D" w14:textId="77777777" w:rsidR="006705ED" w:rsidRDefault="00E42789" w:rsidP="00E42789">
      <w:pPr>
        <w:pStyle w:val="NoSpacing"/>
      </w:pPr>
      <w:r>
        <w:t>Their isolated world is shattered when a rusted, malfunctioning droid appears, claiming its creator died trying to expose a classified government program. The droid gives Helen a complex algorithm to solve, warning her that failure will trigger real‑world consequences—innocent people will die.</w:t>
      </w:r>
    </w:p>
    <w:p w14:paraId="36C8EF8C" w14:textId="77777777" w:rsidR="006705ED" w:rsidRDefault="006705ED" w:rsidP="00E42789">
      <w:pPr>
        <w:pStyle w:val="NoSpacing"/>
      </w:pPr>
    </w:p>
    <w:p w14:paraId="559AAC1E" w14:textId="77777777" w:rsidR="006705ED" w:rsidRDefault="00E42789" w:rsidP="00E42789">
      <w:pPr>
        <w:pStyle w:val="NoSpacing"/>
      </w:pPr>
      <w:r>
        <w:t>As Helen races to crack the code, she uncovers a horrifying truth: the government has been using a predictive algorithm to identify children who may grow into political threats—and quietly eliminate them before they can act.</w:t>
      </w:r>
    </w:p>
    <w:p w14:paraId="29C9E812" w14:textId="77777777" w:rsidR="006705ED" w:rsidRDefault="006705ED" w:rsidP="00E42789">
      <w:pPr>
        <w:pStyle w:val="NoSpacing"/>
      </w:pPr>
    </w:p>
    <w:p w14:paraId="41D8C6F7" w14:textId="77777777" w:rsidR="006705ED" w:rsidRDefault="00E42789" w:rsidP="00E42789">
      <w:pPr>
        <w:pStyle w:val="NoSpacing"/>
      </w:pPr>
      <w:r>
        <w:t>The final revelation changes everything. Helen’s father was the droid’s creator, and his murder was ordered after he discovered the program. The people Helen saved by solving the code were never random victims—they were the children the government intended to erase.</w:t>
      </w:r>
    </w:p>
    <w:p w14:paraId="3455D60F" w14:textId="77777777" w:rsidR="006705ED" w:rsidRDefault="006705ED" w:rsidP="00E42789">
      <w:pPr>
        <w:pStyle w:val="NoSpacing"/>
      </w:pPr>
    </w:p>
    <w:p w14:paraId="5C01DF9B" w14:textId="77777777" w:rsidR="006705ED" w:rsidRDefault="00E42789" w:rsidP="00E42789">
      <w:pPr>
        <w:pStyle w:val="NoSpacing"/>
      </w:pPr>
      <w:r>
        <w:t>MAIN CHARACTERS</w:t>
      </w:r>
    </w:p>
    <w:p w14:paraId="4EEC1533" w14:textId="77777777" w:rsidR="006705ED" w:rsidRDefault="00E42789" w:rsidP="00E42789">
      <w:pPr>
        <w:pStyle w:val="NoSpacing"/>
      </w:pPr>
      <w:r>
        <w:t>Helen – A young orphan and elite tech prodigy, forced to confront the system that killed her father.</w:t>
      </w:r>
    </w:p>
    <w:p w14:paraId="51F621D7" w14:textId="77777777" w:rsidR="006705ED" w:rsidRDefault="00E42789" w:rsidP="00E42789">
      <w:pPr>
        <w:pStyle w:val="NoSpacing"/>
      </w:pPr>
      <w:r>
        <w:t>Laura – Helen’s younger sister, her emotional anchor and reason to keep fighting.</w:t>
      </w:r>
    </w:p>
    <w:p w14:paraId="6A7D068D" w14:textId="77777777" w:rsidR="006705ED" w:rsidRDefault="00E42789" w:rsidP="00E42789">
      <w:pPr>
        <w:pStyle w:val="NoSpacing"/>
      </w:pPr>
      <w:r>
        <w:t>The Droid – A damaged messenger carrying both guilt and purpose, programmed to finish its creator’s mission.</w:t>
      </w:r>
    </w:p>
    <w:p w14:paraId="59713A12" w14:textId="77777777" w:rsidR="006705ED" w:rsidRDefault="006705ED" w:rsidP="00E42789">
      <w:pPr>
        <w:pStyle w:val="NoSpacing"/>
      </w:pPr>
    </w:p>
    <w:p w14:paraId="67CD9F20" w14:textId="77777777" w:rsidR="006705ED" w:rsidRDefault="00E42789" w:rsidP="00E42789">
      <w:pPr>
        <w:pStyle w:val="NoSpacing"/>
      </w:pPr>
      <w:r>
        <w:t>VISUAL STYLE (Suggested)</w:t>
      </w:r>
    </w:p>
    <w:p w14:paraId="565E7F9E" w14:textId="77777777" w:rsidR="006705ED" w:rsidRDefault="00E42789" w:rsidP="00E42789">
      <w:pPr>
        <w:pStyle w:val="NoSpacing"/>
      </w:pPr>
      <w:proofErr w:type="gramStart"/>
      <w:r>
        <w:t>Neo‑futuristic NYC,</w:t>
      </w:r>
      <w:proofErr w:type="gramEnd"/>
      <w:r>
        <w:t xml:space="preserve"> abandoned infrastructure repurposed as sanctuaries, glowing code overlays, analog tech vs hyper‑surveillance, intimate sibling moments against massive digital systems.</w:t>
      </w:r>
    </w:p>
    <w:p w14:paraId="0252A6F2" w14:textId="77777777" w:rsidR="006705ED" w:rsidRDefault="006705ED" w:rsidP="00E42789">
      <w:pPr>
        <w:pStyle w:val="NoSpacing"/>
      </w:pPr>
    </w:p>
    <w:p w14:paraId="37DB3D86" w14:textId="77777777" w:rsidR="006705ED" w:rsidRDefault="00E42789" w:rsidP="00E42789">
      <w:pPr>
        <w:pStyle w:val="NoSpacing"/>
      </w:pPr>
      <w:r>
        <w:t>CREATORS / CONTACT</w:t>
      </w:r>
    </w:p>
    <w:p w14:paraId="70D40C94" w14:textId="5FEF9C92" w:rsidR="006705ED" w:rsidRDefault="00E42789" w:rsidP="00E42789">
      <w:pPr>
        <w:pStyle w:val="NoSpacing"/>
      </w:pPr>
      <w:r>
        <w:t>Created by: Mark Galasso</w:t>
      </w:r>
    </w:p>
    <w:p w14:paraId="11F384E0" w14:textId="3DDDDC4A" w:rsidR="006705ED" w:rsidRDefault="00E42789" w:rsidP="00E42789">
      <w:pPr>
        <w:pStyle w:val="NoSpacing"/>
      </w:pPr>
      <w:r>
        <w:t>Story Development: Mark Galasso / Gr33nlight</w:t>
      </w:r>
    </w:p>
    <w:p w14:paraId="6D7FB7DD" w14:textId="4321368C" w:rsidR="00E42789" w:rsidRDefault="00E42789" w:rsidP="00E42789">
      <w:pPr>
        <w:pStyle w:val="NoSpacing"/>
      </w:pPr>
      <w:r>
        <w:t xml:space="preserve">Contact: </w:t>
      </w:r>
      <w:hyperlink r:id="rId6" w:history="1">
        <w:r w:rsidRPr="00C3247B">
          <w:rPr>
            <w:rStyle w:val="Hyperlink"/>
          </w:rPr>
          <w:t>outreach@gr33nlightent.com</w:t>
        </w:r>
      </w:hyperlink>
      <w:r>
        <w:t xml:space="preserve"> / 973 558 2005 / </w:t>
      </w:r>
      <w:hyperlink r:id="rId7" w:history="1">
        <w:r w:rsidRPr="00C3247B">
          <w:rPr>
            <w:rStyle w:val="Hyperlink"/>
          </w:rPr>
          <w:t>www.gr33nlight.com</w:t>
        </w:r>
      </w:hyperlink>
    </w:p>
    <w:p w14:paraId="383EB7E6" w14:textId="77777777" w:rsidR="006705ED" w:rsidRDefault="006705ED" w:rsidP="00E42789">
      <w:pPr>
        <w:pStyle w:val="NoSpacing"/>
      </w:pPr>
    </w:p>
    <w:p w14:paraId="5921C98C" w14:textId="77777777" w:rsidR="006705ED" w:rsidRDefault="00E42789" w:rsidP="00E42789">
      <w:pPr>
        <w:pStyle w:val="NoSpacing"/>
      </w:pPr>
      <w:r>
        <w:t>CALL TO ACTION</w:t>
      </w:r>
    </w:p>
    <w:p w14:paraId="003DD548" w14:textId="77777777" w:rsidR="006705ED" w:rsidRDefault="00E42789" w:rsidP="00E42789">
      <w:pPr>
        <w:pStyle w:val="NoSpacing"/>
      </w:pPr>
      <w:r>
        <w:t>For development, representation, or production inquiries, please reach out. A full script and expanded mythology are available upon request.</w:t>
      </w:r>
    </w:p>
    <w:sectPr w:rsidR="006705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151195">
    <w:abstractNumId w:val="8"/>
  </w:num>
  <w:num w:numId="2" w16cid:durableId="1085540437">
    <w:abstractNumId w:val="6"/>
  </w:num>
  <w:num w:numId="3" w16cid:durableId="1450509733">
    <w:abstractNumId w:val="5"/>
  </w:num>
  <w:num w:numId="4" w16cid:durableId="787286312">
    <w:abstractNumId w:val="4"/>
  </w:num>
  <w:num w:numId="5" w16cid:durableId="1743217299">
    <w:abstractNumId w:val="7"/>
  </w:num>
  <w:num w:numId="6" w16cid:durableId="1207062189">
    <w:abstractNumId w:val="3"/>
  </w:num>
  <w:num w:numId="7" w16cid:durableId="1872378492">
    <w:abstractNumId w:val="2"/>
  </w:num>
  <w:num w:numId="8" w16cid:durableId="692537097">
    <w:abstractNumId w:val="1"/>
  </w:num>
  <w:num w:numId="9" w16cid:durableId="1404182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05ED"/>
    <w:rsid w:val="00AA1D8D"/>
    <w:rsid w:val="00B47730"/>
    <w:rsid w:val="00C14BD7"/>
    <w:rsid w:val="00CB0664"/>
    <w:rsid w:val="00E427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0533D"/>
  <w14:defaultImageDpi w14:val="300"/>
  <w15:docId w15:val="{5F4A2115-493B-45A7-A0C6-64D8265F2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2789"/>
    <w:rPr>
      <w:color w:val="0000FF" w:themeColor="hyperlink"/>
      <w:u w:val="single"/>
    </w:rPr>
  </w:style>
  <w:style w:type="character" w:styleId="UnresolvedMention">
    <w:name w:val="Unresolved Mention"/>
    <w:basedOn w:val="DefaultParagraphFont"/>
    <w:uiPriority w:val="99"/>
    <w:semiHidden/>
    <w:unhideWhenUsed/>
    <w:rsid w:val="00E42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r33nligh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utreach@gr33nlighten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Galasso</cp:lastModifiedBy>
  <cp:revision>2</cp:revision>
  <dcterms:created xsi:type="dcterms:W3CDTF">2025-12-15T22:25:00Z</dcterms:created>
  <dcterms:modified xsi:type="dcterms:W3CDTF">2025-12-15T22:25:00Z</dcterms:modified>
  <cp:category/>
</cp:coreProperties>
</file>