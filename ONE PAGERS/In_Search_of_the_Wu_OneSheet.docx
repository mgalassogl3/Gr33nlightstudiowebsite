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0557E" w14:textId="77777777" w:rsidR="00350A2C" w:rsidRDefault="00B35549" w:rsidP="00130494">
      <w:pPr>
        <w:pStyle w:val="NoSpacing"/>
        <w:rPr>
          <w:sz w:val="24"/>
          <w:szCs w:val="24"/>
        </w:rPr>
      </w:pPr>
      <w:r w:rsidRPr="00B35549">
        <w:rPr>
          <w:sz w:val="24"/>
          <w:szCs w:val="24"/>
        </w:rPr>
        <w:t>IN SEARCH OF THE WU</w:t>
      </w:r>
    </w:p>
    <w:p w14:paraId="4DB14497" w14:textId="77777777" w:rsidR="00B35549" w:rsidRPr="00B35549" w:rsidRDefault="00B35549" w:rsidP="00130494">
      <w:pPr>
        <w:pStyle w:val="NoSpacing"/>
        <w:rPr>
          <w:sz w:val="24"/>
          <w:szCs w:val="24"/>
        </w:rPr>
      </w:pPr>
    </w:p>
    <w:p w14:paraId="288C91AD" w14:textId="77777777" w:rsidR="00350A2C" w:rsidRPr="00130494" w:rsidRDefault="00B35549" w:rsidP="00130494">
      <w:pPr>
        <w:pStyle w:val="NoSpacing"/>
        <w:rPr>
          <w:sz w:val="20"/>
          <w:szCs w:val="20"/>
        </w:rPr>
      </w:pPr>
      <w:r w:rsidRPr="00130494">
        <w:rPr>
          <w:sz w:val="20"/>
          <w:szCs w:val="20"/>
        </w:rPr>
        <w:t>Genre: Comedy / Adventure</w:t>
      </w:r>
    </w:p>
    <w:p w14:paraId="33BD5797" w14:textId="77777777" w:rsidR="00350A2C" w:rsidRPr="00130494" w:rsidRDefault="00B35549" w:rsidP="00130494">
      <w:pPr>
        <w:pStyle w:val="NoSpacing"/>
        <w:rPr>
          <w:sz w:val="20"/>
          <w:szCs w:val="20"/>
        </w:rPr>
      </w:pPr>
      <w:r w:rsidRPr="00130494">
        <w:rPr>
          <w:sz w:val="20"/>
          <w:szCs w:val="20"/>
        </w:rPr>
        <w:t>Format: Feature Film</w:t>
      </w:r>
    </w:p>
    <w:p w14:paraId="01D6091C" w14:textId="77777777" w:rsidR="00350A2C" w:rsidRPr="00130494" w:rsidRDefault="00B35549" w:rsidP="00130494">
      <w:pPr>
        <w:pStyle w:val="NoSpacing"/>
        <w:rPr>
          <w:sz w:val="20"/>
          <w:szCs w:val="20"/>
        </w:rPr>
      </w:pPr>
      <w:r w:rsidRPr="00130494">
        <w:rPr>
          <w:sz w:val="20"/>
          <w:szCs w:val="20"/>
        </w:rPr>
        <w:t>Tone: Irreverent, character-driven, cult-friendly</w:t>
      </w:r>
    </w:p>
    <w:p w14:paraId="0B283511" w14:textId="77777777" w:rsidR="00350A2C" w:rsidRPr="00130494" w:rsidRDefault="00350A2C" w:rsidP="00130494">
      <w:pPr>
        <w:pStyle w:val="NoSpacing"/>
        <w:rPr>
          <w:sz w:val="20"/>
          <w:szCs w:val="20"/>
        </w:rPr>
      </w:pPr>
    </w:p>
    <w:p w14:paraId="20888201" w14:textId="77777777" w:rsidR="00350A2C" w:rsidRPr="00130494" w:rsidRDefault="00B35549" w:rsidP="00130494">
      <w:pPr>
        <w:pStyle w:val="NoSpacing"/>
        <w:rPr>
          <w:sz w:val="20"/>
          <w:szCs w:val="20"/>
        </w:rPr>
      </w:pPr>
      <w:r w:rsidRPr="00130494">
        <w:rPr>
          <w:sz w:val="20"/>
          <w:szCs w:val="20"/>
        </w:rPr>
        <w:t>LOGLINE</w:t>
      </w:r>
    </w:p>
    <w:p w14:paraId="2FF02D02" w14:textId="0CD309E2" w:rsidR="00350A2C" w:rsidRPr="00130494" w:rsidRDefault="00B35549" w:rsidP="00130494">
      <w:pPr>
        <w:pStyle w:val="NoSpacing"/>
        <w:rPr>
          <w:sz w:val="20"/>
          <w:szCs w:val="20"/>
        </w:rPr>
      </w:pPr>
      <w:r w:rsidRPr="00130494">
        <w:rPr>
          <w:sz w:val="20"/>
          <w:szCs w:val="20"/>
        </w:rPr>
        <w:t>When an old friend returns home with a reckless plan to steal an unreleased Wu-Tang Clan album from a forbidden fortress, four longtime friends are pushed out of their comfort zones and into a chaotic adventure fueled by loyalty, belief, and bad decisions.</w:t>
      </w:r>
    </w:p>
    <w:p w14:paraId="2BFB695A" w14:textId="77777777" w:rsidR="00350A2C" w:rsidRPr="00130494" w:rsidRDefault="00350A2C" w:rsidP="00130494">
      <w:pPr>
        <w:pStyle w:val="NoSpacing"/>
        <w:rPr>
          <w:sz w:val="20"/>
          <w:szCs w:val="20"/>
        </w:rPr>
      </w:pPr>
    </w:p>
    <w:p w14:paraId="670565B1" w14:textId="77777777" w:rsidR="00350A2C" w:rsidRPr="00130494" w:rsidRDefault="00B35549" w:rsidP="00130494">
      <w:pPr>
        <w:pStyle w:val="NoSpacing"/>
        <w:rPr>
          <w:sz w:val="20"/>
          <w:szCs w:val="20"/>
        </w:rPr>
      </w:pPr>
      <w:r w:rsidRPr="00130494">
        <w:rPr>
          <w:sz w:val="20"/>
          <w:szCs w:val="20"/>
        </w:rPr>
        <w:t>CORE STORY</w:t>
      </w:r>
    </w:p>
    <w:p w14:paraId="551B1E24" w14:textId="77777777" w:rsidR="00350A2C" w:rsidRPr="00130494" w:rsidRDefault="00B35549" w:rsidP="00130494">
      <w:pPr>
        <w:pStyle w:val="NoSpacing"/>
        <w:rPr>
          <w:sz w:val="20"/>
          <w:szCs w:val="20"/>
        </w:rPr>
      </w:pPr>
      <w:r w:rsidRPr="00130494">
        <w:rPr>
          <w:sz w:val="20"/>
          <w:szCs w:val="20"/>
        </w:rPr>
        <w:t>In Search of the Wu centers on Mark, Vinny, Brian, and George—four friends stuck in various states of arrested development.</w:t>
      </w:r>
    </w:p>
    <w:p w14:paraId="0C601D5A" w14:textId="77777777" w:rsidR="00350A2C" w:rsidRPr="00130494" w:rsidRDefault="00350A2C" w:rsidP="00130494">
      <w:pPr>
        <w:pStyle w:val="NoSpacing"/>
        <w:rPr>
          <w:sz w:val="20"/>
          <w:szCs w:val="20"/>
        </w:rPr>
      </w:pPr>
    </w:p>
    <w:p w14:paraId="5E52CA1A" w14:textId="77777777" w:rsidR="00350A2C" w:rsidRPr="00130494" w:rsidRDefault="00B35549" w:rsidP="00130494">
      <w:pPr>
        <w:pStyle w:val="NoSpacing"/>
        <w:rPr>
          <w:sz w:val="20"/>
          <w:szCs w:val="20"/>
        </w:rPr>
      </w:pPr>
      <w:r w:rsidRPr="00130494">
        <w:rPr>
          <w:sz w:val="20"/>
          <w:szCs w:val="20"/>
        </w:rPr>
        <w:t>Mark, Brian, and Vinny are still living at home, drifting through adulthood without direction. Their fragile routine is disrupted when George returns to town carrying a bold, selfish scheme that promises excitement, purpose, and escape from stagnation.</w:t>
      </w:r>
    </w:p>
    <w:p w14:paraId="2920416E" w14:textId="77777777" w:rsidR="00350A2C" w:rsidRPr="00130494" w:rsidRDefault="00350A2C" w:rsidP="00130494">
      <w:pPr>
        <w:pStyle w:val="NoSpacing"/>
        <w:rPr>
          <w:sz w:val="20"/>
          <w:szCs w:val="20"/>
        </w:rPr>
      </w:pPr>
    </w:p>
    <w:p w14:paraId="557AE7B6" w14:textId="77777777" w:rsidR="00350A2C" w:rsidRPr="00130494" w:rsidRDefault="00B35549" w:rsidP="00130494">
      <w:pPr>
        <w:pStyle w:val="NoSpacing"/>
        <w:rPr>
          <w:sz w:val="20"/>
          <w:szCs w:val="20"/>
        </w:rPr>
      </w:pPr>
      <w:r w:rsidRPr="00130494">
        <w:rPr>
          <w:sz w:val="20"/>
          <w:szCs w:val="20"/>
        </w:rPr>
        <w:t>What starts as an absurd idea quickly snowballs into a full-blown mission: breaking into a remote fortress rumored to house an unreleased Wu-Tang Clan album. As the plan escalates, buried resentments surface, loyalties are tested, and the group is forced to confront the difference between dreaming, surviving, and using people to get ahead.</w:t>
      </w:r>
    </w:p>
    <w:p w14:paraId="67180748" w14:textId="77777777" w:rsidR="00350A2C" w:rsidRPr="00130494" w:rsidRDefault="00350A2C" w:rsidP="00130494">
      <w:pPr>
        <w:pStyle w:val="NoSpacing"/>
        <w:rPr>
          <w:sz w:val="20"/>
          <w:szCs w:val="20"/>
        </w:rPr>
      </w:pPr>
    </w:p>
    <w:p w14:paraId="1FDC5104" w14:textId="77777777" w:rsidR="00350A2C" w:rsidRPr="00130494" w:rsidRDefault="00B35549" w:rsidP="00130494">
      <w:pPr>
        <w:pStyle w:val="NoSpacing"/>
        <w:rPr>
          <w:sz w:val="20"/>
          <w:szCs w:val="20"/>
        </w:rPr>
      </w:pPr>
      <w:r w:rsidRPr="00130494">
        <w:rPr>
          <w:sz w:val="20"/>
          <w:szCs w:val="20"/>
        </w:rPr>
        <w:t>The journey becomes less about the album and more about whether these friendships can survive the chaos George unleashes—and whether belief alone is enough to carry them through.</w:t>
      </w:r>
    </w:p>
    <w:p w14:paraId="621CC398" w14:textId="77777777" w:rsidR="00350A2C" w:rsidRPr="00130494" w:rsidRDefault="00350A2C" w:rsidP="00130494">
      <w:pPr>
        <w:pStyle w:val="NoSpacing"/>
        <w:rPr>
          <w:sz w:val="20"/>
          <w:szCs w:val="20"/>
        </w:rPr>
      </w:pPr>
    </w:p>
    <w:p w14:paraId="04888074" w14:textId="77777777" w:rsidR="00350A2C" w:rsidRPr="00130494" w:rsidRDefault="00B35549" w:rsidP="00130494">
      <w:pPr>
        <w:pStyle w:val="NoSpacing"/>
        <w:rPr>
          <w:sz w:val="20"/>
          <w:szCs w:val="20"/>
        </w:rPr>
      </w:pPr>
      <w:r w:rsidRPr="00130494">
        <w:rPr>
          <w:sz w:val="20"/>
          <w:szCs w:val="20"/>
        </w:rPr>
        <w:t>MAIN CHARACTERS</w:t>
      </w:r>
    </w:p>
    <w:p w14:paraId="03B49AA4" w14:textId="77777777" w:rsidR="00350A2C" w:rsidRPr="00130494" w:rsidRDefault="00B35549" w:rsidP="00130494">
      <w:pPr>
        <w:pStyle w:val="NoSpacing"/>
        <w:rPr>
          <w:sz w:val="20"/>
          <w:szCs w:val="20"/>
        </w:rPr>
      </w:pPr>
      <w:r w:rsidRPr="00130494">
        <w:rPr>
          <w:sz w:val="20"/>
          <w:szCs w:val="20"/>
        </w:rPr>
        <w:t>Mark – A dreamer searching for meaning, drawn to the idea that something bigger is still possible.</w:t>
      </w:r>
    </w:p>
    <w:p w14:paraId="429D3768" w14:textId="77777777" w:rsidR="00350A2C" w:rsidRPr="00130494" w:rsidRDefault="00B35549" w:rsidP="00130494">
      <w:pPr>
        <w:pStyle w:val="NoSpacing"/>
        <w:rPr>
          <w:sz w:val="20"/>
          <w:szCs w:val="20"/>
        </w:rPr>
      </w:pPr>
      <w:r w:rsidRPr="00130494">
        <w:rPr>
          <w:sz w:val="20"/>
          <w:szCs w:val="20"/>
        </w:rPr>
        <w:t>Vinny – The responsible one, holding everything together while quietly resenting being left behind.</w:t>
      </w:r>
    </w:p>
    <w:p w14:paraId="2463629B" w14:textId="77777777" w:rsidR="00350A2C" w:rsidRPr="00130494" w:rsidRDefault="00B35549" w:rsidP="00130494">
      <w:pPr>
        <w:pStyle w:val="NoSpacing"/>
        <w:rPr>
          <w:sz w:val="20"/>
          <w:szCs w:val="20"/>
        </w:rPr>
      </w:pPr>
      <w:r w:rsidRPr="00130494">
        <w:rPr>
          <w:sz w:val="20"/>
          <w:szCs w:val="20"/>
        </w:rPr>
        <w:t>Brian – The unpredictable wildcard, embracing chaos as both an escape and a coping mechanism.</w:t>
      </w:r>
    </w:p>
    <w:p w14:paraId="13CA9546" w14:textId="77777777" w:rsidR="00350A2C" w:rsidRPr="00130494" w:rsidRDefault="00B35549" w:rsidP="00130494">
      <w:pPr>
        <w:pStyle w:val="NoSpacing"/>
        <w:rPr>
          <w:sz w:val="20"/>
          <w:szCs w:val="20"/>
        </w:rPr>
      </w:pPr>
      <w:r w:rsidRPr="00130494">
        <w:rPr>
          <w:sz w:val="20"/>
          <w:szCs w:val="20"/>
        </w:rPr>
        <w:t>George – A selfish catalyst whose return sets the entire story in motion, forcing old dynamics to resurface.</w:t>
      </w:r>
    </w:p>
    <w:p w14:paraId="5DCD6469" w14:textId="77777777" w:rsidR="00350A2C" w:rsidRPr="00130494" w:rsidRDefault="00350A2C" w:rsidP="00130494">
      <w:pPr>
        <w:pStyle w:val="NoSpacing"/>
        <w:rPr>
          <w:sz w:val="20"/>
          <w:szCs w:val="20"/>
        </w:rPr>
      </w:pPr>
    </w:p>
    <w:p w14:paraId="2B920303" w14:textId="77777777" w:rsidR="00350A2C" w:rsidRPr="00130494" w:rsidRDefault="00B35549" w:rsidP="00130494">
      <w:pPr>
        <w:pStyle w:val="NoSpacing"/>
        <w:rPr>
          <w:sz w:val="20"/>
          <w:szCs w:val="20"/>
        </w:rPr>
      </w:pPr>
      <w:r w:rsidRPr="00130494">
        <w:rPr>
          <w:sz w:val="20"/>
          <w:szCs w:val="20"/>
        </w:rPr>
        <w:t>THEMES</w:t>
      </w:r>
    </w:p>
    <w:p w14:paraId="1B8A4F07" w14:textId="77777777" w:rsidR="00350A2C" w:rsidRPr="00130494" w:rsidRDefault="00B35549" w:rsidP="00130494">
      <w:pPr>
        <w:pStyle w:val="NoSpacing"/>
        <w:rPr>
          <w:sz w:val="20"/>
          <w:szCs w:val="20"/>
        </w:rPr>
      </w:pPr>
      <w:r w:rsidRPr="00130494">
        <w:rPr>
          <w:sz w:val="20"/>
          <w:szCs w:val="20"/>
        </w:rPr>
        <w:t>Friendship under pressure; Escaping stagnation; Belief versus responsibility; The cost of selfish ambition; Growing up when you don’t want to.</w:t>
      </w:r>
    </w:p>
    <w:p w14:paraId="24067737" w14:textId="77777777" w:rsidR="00350A2C" w:rsidRPr="00130494" w:rsidRDefault="00350A2C" w:rsidP="00130494">
      <w:pPr>
        <w:pStyle w:val="NoSpacing"/>
        <w:rPr>
          <w:sz w:val="20"/>
          <w:szCs w:val="20"/>
        </w:rPr>
      </w:pPr>
    </w:p>
    <w:p w14:paraId="2718513F" w14:textId="77777777" w:rsidR="00350A2C" w:rsidRPr="00130494" w:rsidRDefault="00B35549" w:rsidP="00130494">
      <w:pPr>
        <w:pStyle w:val="NoSpacing"/>
        <w:rPr>
          <w:sz w:val="20"/>
          <w:szCs w:val="20"/>
        </w:rPr>
      </w:pPr>
      <w:r w:rsidRPr="00130494">
        <w:rPr>
          <w:sz w:val="20"/>
          <w:szCs w:val="20"/>
        </w:rPr>
        <w:t>VISUAL &amp; TONAL STYLE</w:t>
      </w:r>
    </w:p>
    <w:p w14:paraId="6AF1B6AD" w14:textId="7E2F37CD" w:rsidR="00350A2C" w:rsidRPr="00130494" w:rsidRDefault="00B35549" w:rsidP="00130494">
      <w:pPr>
        <w:pStyle w:val="NoSpacing"/>
        <w:rPr>
          <w:sz w:val="20"/>
          <w:szCs w:val="20"/>
        </w:rPr>
      </w:pPr>
      <w:r w:rsidRPr="00130494">
        <w:rPr>
          <w:sz w:val="20"/>
          <w:szCs w:val="20"/>
        </w:rPr>
        <w:t xml:space="preserve">Naturalistic </w:t>
      </w:r>
      <w:r w:rsidR="00130494" w:rsidRPr="00130494">
        <w:rPr>
          <w:sz w:val="20"/>
          <w:szCs w:val="20"/>
        </w:rPr>
        <w:t>performances:</w:t>
      </w:r>
      <w:r w:rsidRPr="00130494">
        <w:rPr>
          <w:sz w:val="20"/>
          <w:szCs w:val="20"/>
        </w:rPr>
        <w:t xml:space="preserve"> Comedy driven by character, not gags; Escalating absurdity grounded in real relationships; Road-trip energy with cult-comedy sensibility.</w:t>
      </w:r>
    </w:p>
    <w:p w14:paraId="55F9EE0D" w14:textId="77777777" w:rsidR="00350A2C" w:rsidRPr="00130494" w:rsidRDefault="00350A2C" w:rsidP="00130494">
      <w:pPr>
        <w:pStyle w:val="NoSpacing"/>
        <w:rPr>
          <w:sz w:val="20"/>
          <w:szCs w:val="20"/>
        </w:rPr>
      </w:pPr>
    </w:p>
    <w:p w14:paraId="180B5C89" w14:textId="77777777" w:rsidR="00350A2C" w:rsidRPr="00130494" w:rsidRDefault="00350A2C" w:rsidP="00130494">
      <w:pPr>
        <w:pStyle w:val="NoSpacing"/>
        <w:rPr>
          <w:sz w:val="20"/>
          <w:szCs w:val="20"/>
        </w:rPr>
      </w:pPr>
    </w:p>
    <w:p w14:paraId="41FB9A67" w14:textId="77777777" w:rsidR="00D8609D" w:rsidRDefault="00D8609D" w:rsidP="00D8609D">
      <w:pPr>
        <w:pStyle w:val="NoSpacing"/>
      </w:pPr>
      <w:r>
        <w:t>CREATORS / CONTACT</w:t>
      </w:r>
    </w:p>
    <w:p w14:paraId="6C5F2CB8" w14:textId="77777777" w:rsidR="00D8609D" w:rsidRDefault="00D8609D" w:rsidP="00D8609D">
      <w:pPr>
        <w:pStyle w:val="NoSpacing"/>
      </w:pPr>
      <w:r>
        <w:t>Created by: Mark Galasso</w:t>
      </w:r>
    </w:p>
    <w:p w14:paraId="1A437DBE" w14:textId="77777777" w:rsidR="00D8609D" w:rsidRDefault="00D8609D" w:rsidP="00D8609D">
      <w:pPr>
        <w:pStyle w:val="NoSpacing"/>
      </w:pPr>
      <w:r>
        <w:t>Story Development: Mark Galasso / Gr33nlight</w:t>
      </w:r>
    </w:p>
    <w:p w14:paraId="2A3B8EE8" w14:textId="77777777" w:rsidR="00D8609D" w:rsidRDefault="00D8609D" w:rsidP="00D8609D">
      <w:pPr>
        <w:pStyle w:val="NoSpacing"/>
      </w:pPr>
      <w:r>
        <w:t xml:space="preserve">Contact: </w:t>
      </w:r>
      <w:hyperlink r:id="rId6" w:history="1">
        <w:r w:rsidRPr="00C3247B">
          <w:rPr>
            <w:rStyle w:val="Hyperlink"/>
          </w:rPr>
          <w:t>outreach@gr33nlightent.com</w:t>
        </w:r>
      </w:hyperlink>
      <w:r>
        <w:t xml:space="preserve"> / 973 558 2005 / </w:t>
      </w:r>
      <w:hyperlink r:id="rId7" w:history="1">
        <w:r w:rsidRPr="00C3247B">
          <w:rPr>
            <w:rStyle w:val="Hyperlink"/>
          </w:rPr>
          <w:t>www.gr33nlight.com</w:t>
        </w:r>
      </w:hyperlink>
    </w:p>
    <w:p w14:paraId="49E62C8D" w14:textId="77777777" w:rsidR="00D8609D" w:rsidRDefault="00D8609D" w:rsidP="00D8609D">
      <w:pPr>
        <w:pStyle w:val="NoSpacing"/>
      </w:pPr>
    </w:p>
    <w:p w14:paraId="1E4807FF" w14:textId="77777777" w:rsidR="00D8609D" w:rsidRDefault="00D8609D" w:rsidP="00D8609D">
      <w:pPr>
        <w:pStyle w:val="NoSpacing"/>
      </w:pPr>
      <w:r>
        <w:t>CALL TO ACTION</w:t>
      </w:r>
    </w:p>
    <w:p w14:paraId="4C679542" w14:textId="77777777" w:rsidR="00D8609D" w:rsidRDefault="00D8609D" w:rsidP="00D8609D">
      <w:pPr>
        <w:pStyle w:val="NoSpacing"/>
      </w:pPr>
      <w:r>
        <w:t>For development, representation, or production inquiries, please reach out. A full script and expanded mythology are available upon request.</w:t>
      </w:r>
    </w:p>
    <w:p w14:paraId="4FC16B07" w14:textId="231445E2" w:rsidR="00350A2C" w:rsidRPr="00130494" w:rsidRDefault="00350A2C" w:rsidP="00130494">
      <w:pPr>
        <w:pStyle w:val="NoSpacing"/>
        <w:rPr>
          <w:sz w:val="20"/>
          <w:szCs w:val="20"/>
        </w:rPr>
      </w:pPr>
    </w:p>
    <w:sectPr w:rsidR="00350A2C" w:rsidRPr="001304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991164">
    <w:abstractNumId w:val="8"/>
  </w:num>
  <w:num w:numId="2" w16cid:durableId="1666203513">
    <w:abstractNumId w:val="6"/>
  </w:num>
  <w:num w:numId="3" w16cid:durableId="1755513142">
    <w:abstractNumId w:val="5"/>
  </w:num>
  <w:num w:numId="4" w16cid:durableId="1074086254">
    <w:abstractNumId w:val="4"/>
  </w:num>
  <w:num w:numId="5" w16cid:durableId="850877614">
    <w:abstractNumId w:val="7"/>
  </w:num>
  <w:num w:numId="6" w16cid:durableId="1022971319">
    <w:abstractNumId w:val="3"/>
  </w:num>
  <w:num w:numId="7" w16cid:durableId="843058837">
    <w:abstractNumId w:val="2"/>
  </w:num>
  <w:num w:numId="8" w16cid:durableId="1113129582">
    <w:abstractNumId w:val="1"/>
  </w:num>
  <w:num w:numId="9" w16cid:durableId="444272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0494"/>
    <w:rsid w:val="0013281A"/>
    <w:rsid w:val="0015074B"/>
    <w:rsid w:val="0029639D"/>
    <w:rsid w:val="00326F90"/>
    <w:rsid w:val="00350A2C"/>
    <w:rsid w:val="00471864"/>
    <w:rsid w:val="00AA1D8D"/>
    <w:rsid w:val="00B35549"/>
    <w:rsid w:val="00B47730"/>
    <w:rsid w:val="00CB0664"/>
    <w:rsid w:val="00D8609D"/>
    <w:rsid w:val="00E47F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7D65A"/>
  <w14:defaultImageDpi w14:val="300"/>
  <w15:docId w15:val="{727FE772-D6FD-4F7A-ADB2-7B9E48C6E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328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r33nligh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utreach@gr33nlightent.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367</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Galasso</cp:lastModifiedBy>
  <cp:revision>5</cp:revision>
  <dcterms:created xsi:type="dcterms:W3CDTF">2025-12-16T14:51:00Z</dcterms:created>
  <dcterms:modified xsi:type="dcterms:W3CDTF">2025-12-16T15:10:00Z</dcterms:modified>
  <cp:category/>
</cp:coreProperties>
</file>