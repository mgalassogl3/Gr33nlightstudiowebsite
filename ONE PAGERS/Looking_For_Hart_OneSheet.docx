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3B9F4" w14:textId="77777777" w:rsidR="006F4195" w:rsidRDefault="00F547BB" w:rsidP="00F547BB">
      <w:pPr>
        <w:pStyle w:val="NoSpacing"/>
      </w:pPr>
      <w:r>
        <w:t>LOOKING FOR HART</w:t>
      </w:r>
    </w:p>
    <w:p w14:paraId="2DA1730C" w14:textId="77777777" w:rsidR="006F4195" w:rsidRPr="00F547BB" w:rsidRDefault="00F547BB" w:rsidP="00F547BB">
      <w:pPr>
        <w:pStyle w:val="NoSpacing"/>
        <w:rPr>
          <w:sz w:val="20"/>
          <w:szCs w:val="20"/>
        </w:rPr>
      </w:pPr>
      <w:r w:rsidRPr="00F547BB">
        <w:rPr>
          <w:sz w:val="20"/>
          <w:szCs w:val="20"/>
        </w:rPr>
        <w:t>Genre: Sci-Fi War Drama / Dystopian Romance</w:t>
      </w:r>
    </w:p>
    <w:p w14:paraId="25C7700C" w14:textId="77777777" w:rsidR="006F4195" w:rsidRPr="00F547BB" w:rsidRDefault="00F547BB" w:rsidP="00F547BB">
      <w:pPr>
        <w:pStyle w:val="NoSpacing"/>
        <w:rPr>
          <w:sz w:val="20"/>
          <w:szCs w:val="20"/>
        </w:rPr>
      </w:pPr>
      <w:r w:rsidRPr="00F547BB">
        <w:rPr>
          <w:sz w:val="20"/>
          <w:szCs w:val="20"/>
        </w:rPr>
        <w:t>Format: Feature Film</w:t>
      </w:r>
    </w:p>
    <w:p w14:paraId="6F224A48" w14:textId="77777777" w:rsidR="006F4195" w:rsidRPr="00F547BB" w:rsidRDefault="00F547BB" w:rsidP="00F547BB">
      <w:pPr>
        <w:pStyle w:val="NoSpacing"/>
        <w:rPr>
          <w:sz w:val="20"/>
          <w:szCs w:val="20"/>
        </w:rPr>
      </w:pPr>
      <w:r w:rsidRPr="00F547BB">
        <w:rPr>
          <w:sz w:val="20"/>
          <w:szCs w:val="20"/>
        </w:rPr>
        <w:t>POV: Alyssa Hart</w:t>
      </w:r>
    </w:p>
    <w:p w14:paraId="1188A8C4" w14:textId="77777777" w:rsidR="006F4195" w:rsidRPr="00F547BB" w:rsidRDefault="00F547BB" w:rsidP="00F547BB">
      <w:pPr>
        <w:pStyle w:val="NoSpacing"/>
        <w:rPr>
          <w:sz w:val="20"/>
          <w:szCs w:val="20"/>
        </w:rPr>
      </w:pPr>
      <w:r w:rsidRPr="00F547BB">
        <w:rPr>
          <w:sz w:val="20"/>
          <w:szCs w:val="20"/>
        </w:rPr>
        <w:t>Setting: Near-Future America (2055) – Rocky Mountains &amp; New Denver</w:t>
      </w:r>
    </w:p>
    <w:p w14:paraId="42BF1D60" w14:textId="77777777" w:rsidR="006F4195" w:rsidRPr="00F547BB" w:rsidRDefault="006F4195" w:rsidP="00F547BB">
      <w:pPr>
        <w:pStyle w:val="NoSpacing"/>
        <w:rPr>
          <w:sz w:val="20"/>
          <w:szCs w:val="20"/>
        </w:rPr>
      </w:pPr>
    </w:p>
    <w:p w14:paraId="38D6D23A" w14:textId="77777777" w:rsidR="006F4195" w:rsidRPr="00F547BB" w:rsidRDefault="00F547BB" w:rsidP="00F547BB">
      <w:pPr>
        <w:pStyle w:val="NoSpacing"/>
        <w:rPr>
          <w:sz w:val="20"/>
          <w:szCs w:val="20"/>
        </w:rPr>
      </w:pPr>
      <w:r w:rsidRPr="00F547BB">
        <w:rPr>
          <w:sz w:val="20"/>
          <w:szCs w:val="20"/>
        </w:rPr>
        <w:t>LOGLINE</w:t>
      </w:r>
    </w:p>
    <w:p w14:paraId="244BD98F" w14:textId="73BC2BF2" w:rsidR="006F4195" w:rsidRPr="00F547BB" w:rsidRDefault="00F547BB" w:rsidP="00F547BB">
      <w:pPr>
        <w:pStyle w:val="NoSpacing"/>
        <w:rPr>
          <w:sz w:val="20"/>
          <w:szCs w:val="20"/>
        </w:rPr>
      </w:pPr>
      <w:r w:rsidRPr="00F547BB">
        <w:rPr>
          <w:sz w:val="20"/>
          <w:szCs w:val="20"/>
        </w:rPr>
        <w:t>Raised in the mountains as the daughter of a rebel general, a fierce young fighter falls for an enemy soldier and begins to question the war she was born into.</w:t>
      </w:r>
    </w:p>
    <w:p w14:paraId="0CE5F84D" w14:textId="77777777" w:rsidR="006F4195" w:rsidRPr="00F547BB" w:rsidRDefault="006F4195" w:rsidP="00F547BB">
      <w:pPr>
        <w:pStyle w:val="NoSpacing"/>
        <w:rPr>
          <w:sz w:val="20"/>
          <w:szCs w:val="20"/>
        </w:rPr>
      </w:pPr>
    </w:p>
    <w:p w14:paraId="6D736209" w14:textId="77777777" w:rsidR="006F4195" w:rsidRPr="00F547BB" w:rsidRDefault="00F547BB" w:rsidP="00F547BB">
      <w:pPr>
        <w:pStyle w:val="NoSpacing"/>
        <w:rPr>
          <w:sz w:val="20"/>
          <w:szCs w:val="20"/>
        </w:rPr>
      </w:pPr>
      <w:r w:rsidRPr="00F547BB">
        <w:rPr>
          <w:sz w:val="20"/>
          <w:szCs w:val="20"/>
        </w:rPr>
        <w:t>CORE STORY (ALYSSA’S POV)</w:t>
      </w:r>
    </w:p>
    <w:p w14:paraId="7E84D8B8" w14:textId="77777777" w:rsidR="006F4195" w:rsidRPr="00F547BB" w:rsidRDefault="00F547BB" w:rsidP="00F547BB">
      <w:pPr>
        <w:pStyle w:val="NoSpacing"/>
        <w:rPr>
          <w:sz w:val="20"/>
          <w:szCs w:val="20"/>
        </w:rPr>
      </w:pPr>
      <w:r w:rsidRPr="00F547BB">
        <w:rPr>
          <w:sz w:val="20"/>
          <w:szCs w:val="20"/>
        </w:rPr>
        <w:t>Alyssa Hart has spent her entire life at war.</w:t>
      </w:r>
    </w:p>
    <w:p w14:paraId="497B08F3" w14:textId="77777777" w:rsidR="006F4195" w:rsidRPr="00F547BB" w:rsidRDefault="006F4195" w:rsidP="00F547BB">
      <w:pPr>
        <w:pStyle w:val="NoSpacing"/>
        <w:rPr>
          <w:sz w:val="20"/>
          <w:szCs w:val="20"/>
        </w:rPr>
      </w:pPr>
    </w:p>
    <w:p w14:paraId="101320BB" w14:textId="77777777" w:rsidR="006F4195" w:rsidRPr="00F547BB" w:rsidRDefault="00F547BB" w:rsidP="00F547BB">
      <w:pPr>
        <w:pStyle w:val="NoSpacing"/>
        <w:rPr>
          <w:sz w:val="20"/>
          <w:szCs w:val="20"/>
        </w:rPr>
      </w:pPr>
      <w:r w:rsidRPr="00F547BB">
        <w:rPr>
          <w:sz w:val="20"/>
          <w:szCs w:val="20"/>
        </w:rPr>
        <w:t>Daughter of legendary resistance leaders Karina and James Hart, Alyssa is the rebellion’s most gifted fighter—fast, disciplined, and fiercely loyal. She has been trained to survive, to lead, and to sacrifice. What she has never been allowed to do is choose her own life.</w:t>
      </w:r>
    </w:p>
    <w:p w14:paraId="48DB603A" w14:textId="77777777" w:rsidR="006F4195" w:rsidRPr="00F547BB" w:rsidRDefault="006F4195" w:rsidP="00F547BB">
      <w:pPr>
        <w:pStyle w:val="NoSpacing"/>
        <w:rPr>
          <w:sz w:val="20"/>
          <w:szCs w:val="20"/>
        </w:rPr>
      </w:pPr>
    </w:p>
    <w:p w14:paraId="2307770D" w14:textId="77777777" w:rsidR="006F4195" w:rsidRPr="00F547BB" w:rsidRDefault="00F547BB" w:rsidP="00F547BB">
      <w:pPr>
        <w:pStyle w:val="NoSpacing"/>
        <w:rPr>
          <w:sz w:val="20"/>
          <w:szCs w:val="20"/>
        </w:rPr>
      </w:pPr>
      <w:r w:rsidRPr="00F547BB">
        <w:rPr>
          <w:sz w:val="20"/>
          <w:szCs w:val="20"/>
        </w:rPr>
        <w:t>When Alyssa encounters True Franklin, a Marine cadet sent to hunt her family, she expects an enemy. Instead, she finds someone questioning the same system from the opposite side. Their connection grows in secret, forcing Alyssa to confront an unsettling truth: the war she believes in may be built on lies.</w:t>
      </w:r>
    </w:p>
    <w:p w14:paraId="706EE95D" w14:textId="77777777" w:rsidR="006F4195" w:rsidRPr="00F547BB" w:rsidRDefault="006F4195" w:rsidP="00F547BB">
      <w:pPr>
        <w:pStyle w:val="NoSpacing"/>
        <w:rPr>
          <w:sz w:val="20"/>
          <w:szCs w:val="20"/>
        </w:rPr>
      </w:pPr>
    </w:p>
    <w:p w14:paraId="69FB851A" w14:textId="77777777" w:rsidR="006F4195" w:rsidRPr="00F547BB" w:rsidRDefault="00F547BB" w:rsidP="00F547BB">
      <w:pPr>
        <w:pStyle w:val="NoSpacing"/>
        <w:rPr>
          <w:sz w:val="20"/>
          <w:szCs w:val="20"/>
        </w:rPr>
      </w:pPr>
      <w:r w:rsidRPr="00F547BB">
        <w:rPr>
          <w:sz w:val="20"/>
          <w:szCs w:val="20"/>
        </w:rPr>
        <w:t>As U.S. forces launch a full-scale assault on Camp Hart, Alyssa learns that True is not just a defector—he is the target. A living military asset carrying bio-technology capable of exposing and destroying the rebellion’s defenses. Saving him means risking everything her parents fought to protect.</w:t>
      </w:r>
    </w:p>
    <w:p w14:paraId="712E1B12" w14:textId="77777777" w:rsidR="006F4195" w:rsidRPr="00F547BB" w:rsidRDefault="006F4195" w:rsidP="00F547BB">
      <w:pPr>
        <w:pStyle w:val="NoSpacing"/>
        <w:rPr>
          <w:sz w:val="20"/>
          <w:szCs w:val="20"/>
        </w:rPr>
      </w:pPr>
    </w:p>
    <w:p w14:paraId="10D17F92" w14:textId="77777777" w:rsidR="006F4195" w:rsidRPr="00F547BB" w:rsidRDefault="00F547BB" w:rsidP="00F547BB">
      <w:pPr>
        <w:pStyle w:val="NoSpacing"/>
        <w:rPr>
          <w:sz w:val="20"/>
          <w:szCs w:val="20"/>
        </w:rPr>
      </w:pPr>
      <w:r w:rsidRPr="00F547BB">
        <w:rPr>
          <w:sz w:val="20"/>
          <w:szCs w:val="20"/>
        </w:rPr>
        <w:t>In the final battle, Alyssa watches her mother give her life to stop the man who murdered their family’s past—ensuring Alyssa can escape and choose a future free from the cycle of war.</w:t>
      </w:r>
    </w:p>
    <w:p w14:paraId="5017CB98" w14:textId="77777777" w:rsidR="006F4195" w:rsidRPr="00F547BB" w:rsidRDefault="006F4195" w:rsidP="00F547BB">
      <w:pPr>
        <w:pStyle w:val="NoSpacing"/>
        <w:rPr>
          <w:sz w:val="20"/>
          <w:szCs w:val="20"/>
        </w:rPr>
      </w:pPr>
    </w:p>
    <w:p w14:paraId="3BEA71F7" w14:textId="77777777" w:rsidR="006F4195" w:rsidRPr="00F547BB" w:rsidRDefault="00F547BB" w:rsidP="00F547BB">
      <w:pPr>
        <w:pStyle w:val="NoSpacing"/>
        <w:rPr>
          <w:sz w:val="20"/>
          <w:szCs w:val="20"/>
        </w:rPr>
      </w:pPr>
      <w:r w:rsidRPr="00F547BB">
        <w:rPr>
          <w:sz w:val="20"/>
          <w:szCs w:val="20"/>
        </w:rPr>
        <w:t>For the first time, Alyssa steps into the world she was never meant to see—not as a weapon, not as a symbol—but as a young woman deciding who she wants to become.</w:t>
      </w:r>
    </w:p>
    <w:p w14:paraId="2C22F237" w14:textId="77777777" w:rsidR="006F4195" w:rsidRPr="00F547BB" w:rsidRDefault="006F4195" w:rsidP="00F547BB">
      <w:pPr>
        <w:pStyle w:val="NoSpacing"/>
        <w:rPr>
          <w:sz w:val="20"/>
          <w:szCs w:val="20"/>
        </w:rPr>
      </w:pPr>
    </w:p>
    <w:p w14:paraId="53B2E785" w14:textId="77777777" w:rsidR="006F4195" w:rsidRPr="00F547BB" w:rsidRDefault="00F547BB" w:rsidP="00F547BB">
      <w:pPr>
        <w:pStyle w:val="NoSpacing"/>
        <w:rPr>
          <w:sz w:val="20"/>
          <w:szCs w:val="20"/>
        </w:rPr>
      </w:pPr>
      <w:r w:rsidRPr="00F547BB">
        <w:rPr>
          <w:sz w:val="20"/>
          <w:szCs w:val="20"/>
        </w:rPr>
        <w:t>KEY CHARACTERS</w:t>
      </w:r>
    </w:p>
    <w:p w14:paraId="1168B45C" w14:textId="77777777" w:rsidR="006F4195" w:rsidRPr="00F547BB" w:rsidRDefault="00F547BB" w:rsidP="00F547BB">
      <w:pPr>
        <w:pStyle w:val="NoSpacing"/>
        <w:rPr>
          <w:sz w:val="20"/>
          <w:szCs w:val="20"/>
        </w:rPr>
      </w:pPr>
      <w:r w:rsidRPr="00F547BB">
        <w:rPr>
          <w:sz w:val="20"/>
          <w:szCs w:val="20"/>
        </w:rPr>
        <w:t>Alyssa Hart – Rebel warrior raised for leadership, yearning for freedom beyond war.</w:t>
      </w:r>
    </w:p>
    <w:p w14:paraId="78DBD521" w14:textId="77777777" w:rsidR="006F4195" w:rsidRPr="00F547BB" w:rsidRDefault="00F547BB" w:rsidP="00F547BB">
      <w:pPr>
        <w:pStyle w:val="NoSpacing"/>
        <w:rPr>
          <w:sz w:val="20"/>
          <w:szCs w:val="20"/>
        </w:rPr>
      </w:pPr>
      <w:r w:rsidRPr="00F547BB">
        <w:rPr>
          <w:sz w:val="20"/>
          <w:szCs w:val="20"/>
        </w:rPr>
        <w:t>Karina Hart – Alyssa’s mother; General of the rebellion, defined by sacrifice.</w:t>
      </w:r>
    </w:p>
    <w:p w14:paraId="248C5D88" w14:textId="77777777" w:rsidR="006F4195" w:rsidRPr="00F547BB" w:rsidRDefault="00F547BB" w:rsidP="00F547BB">
      <w:pPr>
        <w:pStyle w:val="NoSpacing"/>
        <w:rPr>
          <w:sz w:val="20"/>
          <w:szCs w:val="20"/>
        </w:rPr>
      </w:pPr>
      <w:r w:rsidRPr="00F547BB">
        <w:rPr>
          <w:sz w:val="20"/>
          <w:szCs w:val="20"/>
        </w:rPr>
        <w:t>James Hart – Alyssa’s father; former Marine turned resistance leader.</w:t>
      </w:r>
    </w:p>
    <w:p w14:paraId="37ECFEB4" w14:textId="77777777" w:rsidR="006F4195" w:rsidRPr="00F547BB" w:rsidRDefault="00F547BB" w:rsidP="00F547BB">
      <w:pPr>
        <w:pStyle w:val="NoSpacing"/>
        <w:rPr>
          <w:sz w:val="20"/>
          <w:szCs w:val="20"/>
        </w:rPr>
      </w:pPr>
      <w:r w:rsidRPr="00F547BB">
        <w:rPr>
          <w:sz w:val="20"/>
          <w:szCs w:val="20"/>
        </w:rPr>
        <w:t>True Franklin – Enemy soldier turned ally and love interest.</w:t>
      </w:r>
    </w:p>
    <w:p w14:paraId="19F40022" w14:textId="77777777" w:rsidR="006F4195" w:rsidRPr="00F547BB" w:rsidRDefault="00F547BB" w:rsidP="00F547BB">
      <w:pPr>
        <w:pStyle w:val="NoSpacing"/>
        <w:rPr>
          <w:sz w:val="20"/>
          <w:szCs w:val="20"/>
        </w:rPr>
      </w:pPr>
      <w:r w:rsidRPr="00F547BB">
        <w:rPr>
          <w:sz w:val="20"/>
          <w:szCs w:val="20"/>
        </w:rPr>
        <w:t>General Zane – Architect of the war and the man responsible for Alyssa’s legacy of violence.</w:t>
      </w:r>
    </w:p>
    <w:p w14:paraId="40B5C96E" w14:textId="77777777" w:rsidR="006F4195" w:rsidRPr="00F547BB" w:rsidRDefault="006F4195" w:rsidP="00F547BB">
      <w:pPr>
        <w:pStyle w:val="NoSpacing"/>
        <w:rPr>
          <w:sz w:val="20"/>
          <w:szCs w:val="20"/>
        </w:rPr>
      </w:pPr>
    </w:p>
    <w:p w14:paraId="18FD59D4" w14:textId="77777777" w:rsidR="006F4195" w:rsidRPr="00F547BB" w:rsidRDefault="00F547BB" w:rsidP="00F547BB">
      <w:pPr>
        <w:pStyle w:val="NoSpacing"/>
        <w:rPr>
          <w:sz w:val="20"/>
          <w:szCs w:val="20"/>
        </w:rPr>
      </w:pPr>
      <w:r w:rsidRPr="00F547BB">
        <w:rPr>
          <w:sz w:val="20"/>
          <w:szCs w:val="20"/>
        </w:rPr>
        <w:t>THEMES</w:t>
      </w:r>
    </w:p>
    <w:p w14:paraId="4A6BDDD3" w14:textId="77777777" w:rsidR="006F4195" w:rsidRPr="00F547BB" w:rsidRDefault="00F547BB" w:rsidP="00F547BB">
      <w:pPr>
        <w:pStyle w:val="NoSpacing"/>
        <w:rPr>
          <w:sz w:val="20"/>
          <w:szCs w:val="20"/>
        </w:rPr>
      </w:pPr>
      <w:r w:rsidRPr="00F547BB">
        <w:rPr>
          <w:sz w:val="20"/>
          <w:szCs w:val="20"/>
        </w:rPr>
        <w:t>Inherited conflict vs. chosen identity; Love across enemy lines; The cost of legacy; Freedom as a personal choice; Breaking cycles of violence.</w:t>
      </w:r>
    </w:p>
    <w:p w14:paraId="2729D041" w14:textId="77777777" w:rsidR="006F4195" w:rsidRPr="00F547BB" w:rsidRDefault="006F4195" w:rsidP="00F547BB">
      <w:pPr>
        <w:pStyle w:val="NoSpacing"/>
        <w:rPr>
          <w:sz w:val="20"/>
          <w:szCs w:val="20"/>
        </w:rPr>
      </w:pPr>
    </w:p>
    <w:p w14:paraId="0A2716F9" w14:textId="77777777" w:rsidR="006F4195" w:rsidRPr="00F547BB" w:rsidRDefault="00F547BB" w:rsidP="00F547BB">
      <w:pPr>
        <w:pStyle w:val="NoSpacing"/>
        <w:rPr>
          <w:sz w:val="20"/>
          <w:szCs w:val="20"/>
        </w:rPr>
      </w:pPr>
      <w:r w:rsidRPr="00F547BB">
        <w:rPr>
          <w:sz w:val="20"/>
          <w:szCs w:val="20"/>
        </w:rPr>
        <w:t>VISUAL &amp; TONAL STYLE</w:t>
      </w:r>
    </w:p>
    <w:p w14:paraId="18A8FB44" w14:textId="77777777" w:rsidR="006F4195" w:rsidRPr="00F547BB" w:rsidRDefault="00F547BB" w:rsidP="00F547BB">
      <w:pPr>
        <w:pStyle w:val="NoSpacing"/>
        <w:rPr>
          <w:sz w:val="20"/>
          <w:szCs w:val="20"/>
        </w:rPr>
      </w:pPr>
      <w:r w:rsidRPr="00F547BB">
        <w:rPr>
          <w:sz w:val="20"/>
          <w:szCs w:val="20"/>
        </w:rPr>
        <w:t>Grounded, emotional sci-fi warfare; EMP-driven battles; Intimate romance set against large-scale conflict; Natural landscapes contrasted with militarized cities.</w:t>
      </w:r>
    </w:p>
    <w:p w14:paraId="25BC2B02" w14:textId="77777777" w:rsidR="006F4195" w:rsidRPr="00F547BB" w:rsidRDefault="006F4195" w:rsidP="00F547BB">
      <w:pPr>
        <w:pStyle w:val="NoSpacing"/>
        <w:rPr>
          <w:sz w:val="20"/>
          <w:szCs w:val="20"/>
        </w:rPr>
      </w:pPr>
    </w:p>
    <w:p w14:paraId="2D24ADD3" w14:textId="77777777" w:rsidR="000C1DE8" w:rsidRPr="000C1DE8" w:rsidRDefault="000C1DE8" w:rsidP="000C1DE8">
      <w:pPr>
        <w:pStyle w:val="NoSpacing"/>
        <w:rPr>
          <w:sz w:val="20"/>
          <w:szCs w:val="20"/>
        </w:rPr>
      </w:pPr>
      <w:r w:rsidRPr="000C1DE8">
        <w:rPr>
          <w:sz w:val="20"/>
          <w:szCs w:val="20"/>
        </w:rPr>
        <w:t>CREATORS / CONTACT</w:t>
      </w:r>
    </w:p>
    <w:p w14:paraId="732D487F" w14:textId="77777777" w:rsidR="000C1DE8" w:rsidRPr="000C1DE8" w:rsidRDefault="000C1DE8" w:rsidP="000C1DE8">
      <w:pPr>
        <w:pStyle w:val="NoSpacing"/>
        <w:rPr>
          <w:sz w:val="20"/>
          <w:szCs w:val="20"/>
        </w:rPr>
      </w:pPr>
      <w:r w:rsidRPr="000C1DE8">
        <w:rPr>
          <w:sz w:val="20"/>
          <w:szCs w:val="20"/>
        </w:rPr>
        <w:t>Created by: Mark Galasso</w:t>
      </w:r>
    </w:p>
    <w:p w14:paraId="2B432FF7" w14:textId="77777777" w:rsidR="000C1DE8" w:rsidRPr="000C1DE8" w:rsidRDefault="000C1DE8" w:rsidP="000C1DE8">
      <w:pPr>
        <w:pStyle w:val="NoSpacing"/>
        <w:rPr>
          <w:sz w:val="20"/>
          <w:szCs w:val="20"/>
        </w:rPr>
      </w:pPr>
      <w:r w:rsidRPr="000C1DE8">
        <w:rPr>
          <w:sz w:val="20"/>
          <w:szCs w:val="20"/>
        </w:rPr>
        <w:t>Story Development: Mark Galasso / Gr33nlight</w:t>
      </w:r>
    </w:p>
    <w:p w14:paraId="4B93EC13" w14:textId="77777777" w:rsidR="000C1DE8" w:rsidRPr="000C1DE8" w:rsidRDefault="000C1DE8" w:rsidP="000C1DE8">
      <w:pPr>
        <w:pStyle w:val="NoSpacing"/>
        <w:rPr>
          <w:sz w:val="20"/>
          <w:szCs w:val="20"/>
        </w:rPr>
      </w:pPr>
      <w:r w:rsidRPr="000C1DE8">
        <w:rPr>
          <w:sz w:val="20"/>
          <w:szCs w:val="20"/>
        </w:rPr>
        <w:t xml:space="preserve">Contact: </w:t>
      </w:r>
      <w:hyperlink r:id="rId6" w:history="1">
        <w:r w:rsidRPr="000C1DE8">
          <w:rPr>
            <w:rStyle w:val="Hyperlink"/>
            <w:sz w:val="20"/>
            <w:szCs w:val="20"/>
          </w:rPr>
          <w:t>outreach@gr33nlightent.com</w:t>
        </w:r>
      </w:hyperlink>
      <w:r w:rsidRPr="000C1DE8">
        <w:rPr>
          <w:sz w:val="20"/>
          <w:szCs w:val="20"/>
        </w:rPr>
        <w:t xml:space="preserve"> / 973 558 2005 / </w:t>
      </w:r>
      <w:hyperlink r:id="rId7" w:history="1">
        <w:r w:rsidRPr="000C1DE8">
          <w:rPr>
            <w:rStyle w:val="Hyperlink"/>
            <w:sz w:val="20"/>
            <w:szCs w:val="20"/>
          </w:rPr>
          <w:t>www.gr33nlight.com</w:t>
        </w:r>
      </w:hyperlink>
    </w:p>
    <w:p w14:paraId="04D46A79" w14:textId="77777777" w:rsidR="000C1DE8" w:rsidRPr="000C1DE8" w:rsidRDefault="000C1DE8" w:rsidP="000C1DE8">
      <w:pPr>
        <w:pStyle w:val="NoSpacing"/>
        <w:rPr>
          <w:sz w:val="20"/>
          <w:szCs w:val="20"/>
        </w:rPr>
      </w:pPr>
    </w:p>
    <w:p w14:paraId="64056811" w14:textId="77777777" w:rsidR="000C1DE8" w:rsidRPr="000C1DE8" w:rsidRDefault="000C1DE8" w:rsidP="000C1DE8">
      <w:pPr>
        <w:pStyle w:val="NoSpacing"/>
        <w:rPr>
          <w:sz w:val="20"/>
          <w:szCs w:val="20"/>
        </w:rPr>
      </w:pPr>
      <w:r w:rsidRPr="000C1DE8">
        <w:rPr>
          <w:sz w:val="20"/>
          <w:szCs w:val="20"/>
        </w:rPr>
        <w:t>CALL TO ACTION</w:t>
      </w:r>
    </w:p>
    <w:p w14:paraId="09B82042" w14:textId="77D3DDD2" w:rsidR="00F547BB" w:rsidRPr="00F547BB" w:rsidRDefault="000C1DE8" w:rsidP="00F547BB">
      <w:pPr>
        <w:pStyle w:val="NoSpacing"/>
        <w:rPr>
          <w:sz w:val="20"/>
          <w:szCs w:val="20"/>
        </w:rPr>
      </w:pPr>
      <w:r w:rsidRPr="000C1DE8">
        <w:rPr>
          <w:sz w:val="20"/>
          <w:szCs w:val="20"/>
        </w:rPr>
        <w:t>For development, representation, or production inquiries, please reach out. A full script and expanded mythology are available upon request.</w:t>
      </w:r>
    </w:p>
    <w:sectPr w:rsidR="00F547BB" w:rsidRPr="00F547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989417">
    <w:abstractNumId w:val="8"/>
  </w:num>
  <w:num w:numId="2" w16cid:durableId="1117483783">
    <w:abstractNumId w:val="6"/>
  </w:num>
  <w:num w:numId="3" w16cid:durableId="1759906867">
    <w:abstractNumId w:val="5"/>
  </w:num>
  <w:num w:numId="4" w16cid:durableId="770314962">
    <w:abstractNumId w:val="4"/>
  </w:num>
  <w:num w:numId="5" w16cid:durableId="758451205">
    <w:abstractNumId w:val="7"/>
  </w:num>
  <w:num w:numId="6" w16cid:durableId="1746493627">
    <w:abstractNumId w:val="3"/>
  </w:num>
  <w:num w:numId="7" w16cid:durableId="40372770">
    <w:abstractNumId w:val="2"/>
  </w:num>
  <w:num w:numId="8" w16cid:durableId="651329381">
    <w:abstractNumId w:val="1"/>
  </w:num>
  <w:num w:numId="9" w16cid:durableId="175532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DE8"/>
    <w:rsid w:val="0015074B"/>
    <w:rsid w:val="0029639D"/>
    <w:rsid w:val="00326F90"/>
    <w:rsid w:val="006F4195"/>
    <w:rsid w:val="00AA1D8D"/>
    <w:rsid w:val="00B47730"/>
    <w:rsid w:val="00C14BD7"/>
    <w:rsid w:val="00CB0664"/>
    <w:rsid w:val="00E47F11"/>
    <w:rsid w:val="00F547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A247F"/>
  <w14:defaultImageDpi w14:val="300"/>
  <w15:docId w15:val="{5F4A2115-493B-45A7-A0C6-64D8265F2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547BB"/>
    <w:rPr>
      <w:color w:val="0000FF" w:themeColor="hyperlink"/>
      <w:u w:val="single"/>
    </w:rPr>
  </w:style>
  <w:style w:type="character" w:styleId="UnresolvedMention">
    <w:name w:val="Unresolved Mention"/>
    <w:basedOn w:val="DefaultParagraphFont"/>
    <w:uiPriority w:val="99"/>
    <w:semiHidden/>
    <w:unhideWhenUsed/>
    <w:rsid w:val="00F54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r33nligh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utreach@gr33nlighten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Galasso</cp:lastModifiedBy>
  <cp:revision>3</cp:revision>
  <dcterms:created xsi:type="dcterms:W3CDTF">2025-12-16T14:36:00Z</dcterms:created>
  <dcterms:modified xsi:type="dcterms:W3CDTF">2025-12-16T15:09:00Z</dcterms:modified>
  <cp:category/>
</cp:coreProperties>
</file>