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DF5AB" w14:textId="77777777" w:rsidR="00387B8A" w:rsidRDefault="00000000" w:rsidP="00E80A3B">
      <w:pPr>
        <w:pStyle w:val="NoSpacing"/>
      </w:pPr>
      <w:r>
        <w:t xml:space="preserve">MARCUS GLASS: </w:t>
      </w:r>
      <w:proofErr w:type="gramStart"/>
      <w:r>
        <w:t>BITTER SWEET</w:t>
      </w:r>
      <w:proofErr w:type="gramEnd"/>
    </w:p>
    <w:p w14:paraId="164677E4" w14:textId="77777777" w:rsidR="00387B8A" w:rsidRDefault="00000000" w:rsidP="00E80A3B">
      <w:pPr>
        <w:pStyle w:val="NoSpacing"/>
      </w:pPr>
      <w:r>
        <w:t>Genre: Drama</w:t>
      </w:r>
    </w:p>
    <w:p w14:paraId="28722658" w14:textId="77777777" w:rsidR="00387B8A" w:rsidRDefault="00000000" w:rsidP="00E80A3B">
      <w:pPr>
        <w:pStyle w:val="NoSpacing"/>
      </w:pPr>
      <w:r>
        <w:t>Format: Feature Film</w:t>
      </w:r>
    </w:p>
    <w:p w14:paraId="3E35C081" w14:textId="77777777" w:rsidR="00387B8A" w:rsidRDefault="00000000" w:rsidP="00E80A3B">
      <w:pPr>
        <w:pStyle w:val="NoSpacing"/>
      </w:pPr>
      <w:r>
        <w:t>Tone: Grounded, emotional, character-driven</w:t>
      </w:r>
    </w:p>
    <w:p w14:paraId="2F26FA18" w14:textId="77777777" w:rsidR="00387B8A" w:rsidRDefault="00387B8A" w:rsidP="00E80A3B">
      <w:pPr>
        <w:pStyle w:val="NoSpacing"/>
      </w:pPr>
    </w:p>
    <w:p w14:paraId="05552D69" w14:textId="77777777" w:rsidR="00387B8A" w:rsidRDefault="00000000" w:rsidP="00E80A3B">
      <w:pPr>
        <w:pStyle w:val="NoSpacing"/>
      </w:pPr>
      <w:r>
        <w:t>LOGLINE</w:t>
      </w:r>
    </w:p>
    <w:p w14:paraId="2FBBBB96" w14:textId="3FE0A67D" w:rsidR="00387B8A" w:rsidRDefault="00000000" w:rsidP="00E80A3B">
      <w:pPr>
        <w:pStyle w:val="NoSpacing"/>
      </w:pPr>
      <w:r>
        <w:t>Fresh out of rehab, a recovering addict is torn between rebuilding his family and chasing a once-in-a-lifetime music deal—</w:t>
      </w:r>
      <w:r w:rsidR="00E80A3B">
        <w:t>not to mention his gambling addicted brother who has his own intentions</w:t>
      </w:r>
      <w:r>
        <w:t>.</w:t>
      </w:r>
    </w:p>
    <w:p w14:paraId="501823F0" w14:textId="77777777" w:rsidR="00387B8A" w:rsidRDefault="00387B8A" w:rsidP="00E80A3B">
      <w:pPr>
        <w:pStyle w:val="NoSpacing"/>
      </w:pPr>
    </w:p>
    <w:p w14:paraId="49277BBD" w14:textId="77777777" w:rsidR="00387B8A" w:rsidRDefault="00000000" w:rsidP="00E80A3B">
      <w:pPr>
        <w:pStyle w:val="NoSpacing"/>
      </w:pPr>
      <w:r>
        <w:t>CORE STORY</w:t>
      </w:r>
    </w:p>
    <w:p w14:paraId="0AC2DB6E" w14:textId="77777777" w:rsidR="00387B8A" w:rsidRDefault="00000000" w:rsidP="00E80A3B">
      <w:pPr>
        <w:pStyle w:val="NoSpacing"/>
      </w:pPr>
      <w:r>
        <w:t xml:space="preserve">Marcus Glass: </w:t>
      </w:r>
      <w:proofErr w:type="gramStart"/>
      <w:r>
        <w:t>Bitter Sweet</w:t>
      </w:r>
      <w:proofErr w:type="gramEnd"/>
      <w:r>
        <w:t xml:space="preserve"> follows Marcus Glass, a talented musician leaving rehab after battling heroin and pill addiction. His wife and newborn son welcome him home, believing his focus will finally be on sobriety, stability, and family.</w:t>
      </w:r>
    </w:p>
    <w:p w14:paraId="7068AF4C" w14:textId="77777777" w:rsidR="00387B8A" w:rsidRDefault="00387B8A" w:rsidP="00E80A3B">
      <w:pPr>
        <w:pStyle w:val="NoSpacing"/>
      </w:pPr>
    </w:p>
    <w:p w14:paraId="7B19FA7B" w14:textId="77777777" w:rsidR="00387B8A" w:rsidRDefault="00000000" w:rsidP="00E80A3B">
      <w:pPr>
        <w:pStyle w:val="NoSpacing"/>
      </w:pPr>
      <w:r>
        <w:t xml:space="preserve">While Marcus was </w:t>
      </w:r>
      <w:proofErr w:type="gramStart"/>
      <w:r>
        <w:t>in</w:t>
      </w:r>
      <w:proofErr w:type="gramEnd"/>
      <w:r>
        <w:t xml:space="preserve"> treatment, everything changed. He secretly won a talent competition and earned a chance to perform for elite record executives in just one month. If he stays clean and delivers, he walks away with a $500,000 signing bonus—money that could secure his family’s future or destroy it.</w:t>
      </w:r>
    </w:p>
    <w:p w14:paraId="2EAB34E6" w14:textId="77777777" w:rsidR="00387B8A" w:rsidRDefault="00387B8A" w:rsidP="00E80A3B">
      <w:pPr>
        <w:pStyle w:val="NoSpacing"/>
      </w:pPr>
    </w:p>
    <w:p w14:paraId="79192AE7" w14:textId="77777777" w:rsidR="00387B8A" w:rsidRDefault="00000000" w:rsidP="00E80A3B">
      <w:pPr>
        <w:pStyle w:val="NoSpacing"/>
      </w:pPr>
      <w:r>
        <w:t>As pressure mounts, Marcus is pulled back toward old habits and dangerous relationships, including a mafia-connected family and a brother desperate for Marcus to succeed—not for the music, but to pay off a ruthless bookie.</w:t>
      </w:r>
    </w:p>
    <w:p w14:paraId="558FC778" w14:textId="77777777" w:rsidR="00387B8A" w:rsidRDefault="00387B8A" w:rsidP="00E80A3B">
      <w:pPr>
        <w:pStyle w:val="NoSpacing"/>
      </w:pPr>
    </w:p>
    <w:p w14:paraId="07E421A3" w14:textId="77777777" w:rsidR="00387B8A" w:rsidRDefault="00000000" w:rsidP="00E80A3B">
      <w:pPr>
        <w:pStyle w:val="NoSpacing"/>
      </w:pPr>
      <w:r>
        <w:t>Caught between love, ambition, and addiction, Marcus must decide what winning really means before the cost becomes irreversible.</w:t>
      </w:r>
    </w:p>
    <w:p w14:paraId="55EB11ED" w14:textId="77777777" w:rsidR="00387B8A" w:rsidRDefault="00387B8A" w:rsidP="00E80A3B">
      <w:pPr>
        <w:pStyle w:val="NoSpacing"/>
      </w:pPr>
    </w:p>
    <w:p w14:paraId="361B9547" w14:textId="77777777" w:rsidR="00387B8A" w:rsidRDefault="00000000" w:rsidP="00E80A3B">
      <w:pPr>
        <w:pStyle w:val="NoSpacing"/>
      </w:pPr>
      <w:r>
        <w:t>MAIN CHARACTERS</w:t>
      </w:r>
    </w:p>
    <w:p w14:paraId="5B3A9903" w14:textId="77777777" w:rsidR="00387B8A" w:rsidRDefault="00000000" w:rsidP="00E80A3B">
      <w:pPr>
        <w:pStyle w:val="NoSpacing"/>
      </w:pPr>
      <w:r>
        <w:t>Marcus Glass – A gifted musician fighting addiction, temptation, and self-sabotage.</w:t>
      </w:r>
    </w:p>
    <w:p w14:paraId="720CE838" w14:textId="77777777" w:rsidR="00387B8A" w:rsidRDefault="00000000" w:rsidP="00E80A3B">
      <w:pPr>
        <w:pStyle w:val="NoSpacing"/>
      </w:pPr>
      <w:r>
        <w:t>Marcus’s Wife – Loving, guarded, and terrified of losing him again.</w:t>
      </w:r>
    </w:p>
    <w:p w14:paraId="7435AE44" w14:textId="77777777" w:rsidR="00387B8A" w:rsidRDefault="00000000" w:rsidP="00E80A3B">
      <w:pPr>
        <w:pStyle w:val="NoSpacing"/>
      </w:pPr>
      <w:r>
        <w:t>The Brother – Well-meaning but reckless, driven by debt and desperation.</w:t>
      </w:r>
    </w:p>
    <w:p w14:paraId="4A6B65B5" w14:textId="77777777" w:rsidR="00387B8A" w:rsidRDefault="00000000" w:rsidP="00E80A3B">
      <w:pPr>
        <w:pStyle w:val="NoSpacing"/>
      </w:pPr>
      <w:r>
        <w:t xml:space="preserve">The </w:t>
      </w:r>
      <w:proofErr w:type="gramStart"/>
      <w:r>
        <w:t>Industry</w:t>
      </w:r>
      <w:proofErr w:type="gramEnd"/>
      <w:r>
        <w:t xml:space="preserve"> – Record executives offering salvation with strings attached.</w:t>
      </w:r>
    </w:p>
    <w:p w14:paraId="1529A61A" w14:textId="77777777" w:rsidR="00387B8A" w:rsidRDefault="00387B8A" w:rsidP="00E80A3B">
      <w:pPr>
        <w:pStyle w:val="NoSpacing"/>
      </w:pPr>
    </w:p>
    <w:p w14:paraId="79D5E2A6" w14:textId="77777777" w:rsidR="00387B8A" w:rsidRDefault="00000000" w:rsidP="00E80A3B">
      <w:pPr>
        <w:pStyle w:val="NoSpacing"/>
      </w:pPr>
      <w:r>
        <w:t>THEMES</w:t>
      </w:r>
    </w:p>
    <w:p w14:paraId="1D64E4C8" w14:textId="77777777" w:rsidR="00387B8A" w:rsidRDefault="00000000" w:rsidP="00E80A3B">
      <w:pPr>
        <w:pStyle w:val="NoSpacing"/>
      </w:pPr>
      <w:r>
        <w:t>Addiction and recovery; Ambition vs. stability; Family trust; The cost of success; Redemption under pressure.</w:t>
      </w:r>
    </w:p>
    <w:p w14:paraId="42A9847A" w14:textId="77777777" w:rsidR="00387B8A" w:rsidRDefault="00387B8A" w:rsidP="00E80A3B">
      <w:pPr>
        <w:pStyle w:val="NoSpacing"/>
      </w:pPr>
    </w:p>
    <w:p w14:paraId="7C4C2285" w14:textId="77777777" w:rsidR="00387B8A" w:rsidRDefault="00000000" w:rsidP="00E80A3B">
      <w:pPr>
        <w:pStyle w:val="NoSpacing"/>
      </w:pPr>
      <w:r>
        <w:t>VISUAL &amp; TONAL STYLE</w:t>
      </w:r>
    </w:p>
    <w:p w14:paraId="0FD53F3B" w14:textId="77777777" w:rsidR="00387B8A" w:rsidRDefault="00000000" w:rsidP="00E80A3B">
      <w:pPr>
        <w:pStyle w:val="NoSpacing"/>
      </w:pPr>
      <w:r>
        <w:t>Intimate, naturalistic performances; Gritty realism without glamorizing addiction; Music as both escape and temptation.</w:t>
      </w:r>
    </w:p>
    <w:p w14:paraId="02E7781B" w14:textId="77777777" w:rsidR="00387B8A" w:rsidRDefault="00387B8A" w:rsidP="00E80A3B">
      <w:pPr>
        <w:pStyle w:val="NoSpacing"/>
      </w:pPr>
    </w:p>
    <w:p w14:paraId="3A044F9C" w14:textId="77777777" w:rsidR="00E80A3B" w:rsidRPr="00E80A3B" w:rsidRDefault="00E80A3B" w:rsidP="00E80A3B">
      <w:pPr>
        <w:pStyle w:val="NoSpacing"/>
      </w:pPr>
      <w:r w:rsidRPr="00E80A3B">
        <w:t>CREATORS / CONTACT</w:t>
      </w:r>
    </w:p>
    <w:p w14:paraId="526EEDBC" w14:textId="77777777" w:rsidR="00E80A3B" w:rsidRPr="00E80A3B" w:rsidRDefault="00E80A3B" w:rsidP="00E80A3B">
      <w:pPr>
        <w:pStyle w:val="NoSpacing"/>
      </w:pPr>
      <w:r w:rsidRPr="00E80A3B">
        <w:t>Created by: Mark Galasso</w:t>
      </w:r>
    </w:p>
    <w:p w14:paraId="04A32BE1" w14:textId="77777777" w:rsidR="00E80A3B" w:rsidRPr="00E80A3B" w:rsidRDefault="00E80A3B" w:rsidP="00E80A3B">
      <w:pPr>
        <w:pStyle w:val="NoSpacing"/>
      </w:pPr>
      <w:r w:rsidRPr="00E80A3B">
        <w:t>Story Development: Mark Galasso / Gr33nlight</w:t>
      </w:r>
    </w:p>
    <w:p w14:paraId="02D6FD68" w14:textId="6B537BFE" w:rsidR="00E80A3B" w:rsidRDefault="00E80A3B" w:rsidP="00E80A3B">
      <w:pPr>
        <w:pStyle w:val="NoSpacing"/>
      </w:pPr>
      <w:r w:rsidRPr="00E80A3B">
        <w:t xml:space="preserve">Contact: </w:t>
      </w:r>
      <w:hyperlink r:id="rId6" w:history="1">
        <w:r w:rsidRPr="00E80A3B">
          <w:rPr>
            <w:rStyle w:val="Hyperlink"/>
          </w:rPr>
          <w:t>outreach@gr33nlightent.com</w:t>
        </w:r>
      </w:hyperlink>
      <w:r w:rsidRPr="00E80A3B">
        <w:t xml:space="preserve"> / 973 558 2005 / </w:t>
      </w:r>
      <w:hyperlink r:id="rId7" w:history="1">
        <w:r w:rsidR="007B0C71" w:rsidRPr="009A1B93">
          <w:rPr>
            <w:rStyle w:val="Hyperlink"/>
          </w:rPr>
          <w:t>www.gr33nlight.com/m</w:t>
        </w:r>
        <w:r w:rsidR="007B0C71" w:rsidRPr="009A1B93">
          <w:rPr>
            <w:rStyle w:val="Hyperlink"/>
          </w:rPr>
          <w:t>a</w:t>
        </w:r>
        <w:r w:rsidR="007B0C71" w:rsidRPr="009A1B93">
          <w:rPr>
            <w:rStyle w:val="Hyperlink"/>
          </w:rPr>
          <w:t>rcusglass</w:t>
        </w:r>
      </w:hyperlink>
    </w:p>
    <w:p w14:paraId="0CC427C5" w14:textId="77777777" w:rsidR="00E80A3B" w:rsidRPr="00E80A3B" w:rsidRDefault="00E80A3B" w:rsidP="00E80A3B">
      <w:pPr>
        <w:pStyle w:val="NoSpacing"/>
      </w:pPr>
    </w:p>
    <w:p w14:paraId="5C3671C1" w14:textId="77777777" w:rsidR="00E80A3B" w:rsidRPr="00E80A3B" w:rsidRDefault="00E80A3B" w:rsidP="00E80A3B">
      <w:pPr>
        <w:pStyle w:val="NoSpacing"/>
      </w:pPr>
      <w:r w:rsidRPr="00E80A3B">
        <w:t>CALL TO ACTION</w:t>
      </w:r>
    </w:p>
    <w:p w14:paraId="2FB6EAFF" w14:textId="77777777" w:rsidR="00E80A3B" w:rsidRPr="00E80A3B" w:rsidRDefault="00E80A3B" w:rsidP="00E80A3B">
      <w:pPr>
        <w:pStyle w:val="NoSpacing"/>
      </w:pPr>
      <w:r w:rsidRPr="00E80A3B">
        <w:t>For development, representation, or production inquiries, please reach out. A full script and expanded mythology are available upon request.</w:t>
      </w:r>
    </w:p>
    <w:p w14:paraId="06ADE849" w14:textId="06FD2F18" w:rsidR="00387B8A" w:rsidRDefault="00387B8A" w:rsidP="00E80A3B"/>
    <w:sectPr w:rsidR="00387B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2312751">
    <w:abstractNumId w:val="8"/>
  </w:num>
  <w:num w:numId="2" w16cid:durableId="2089110537">
    <w:abstractNumId w:val="6"/>
  </w:num>
  <w:num w:numId="3" w16cid:durableId="145821997">
    <w:abstractNumId w:val="5"/>
  </w:num>
  <w:num w:numId="4" w16cid:durableId="1259824411">
    <w:abstractNumId w:val="4"/>
  </w:num>
  <w:num w:numId="5" w16cid:durableId="1018507560">
    <w:abstractNumId w:val="7"/>
  </w:num>
  <w:num w:numId="6" w16cid:durableId="1001129864">
    <w:abstractNumId w:val="3"/>
  </w:num>
  <w:num w:numId="7" w16cid:durableId="29107596">
    <w:abstractNumId w:val="2"/>
  </w:num>
  <w:num w:numId="8" w16cid:durableId="852302579">
    <w:abstractNumId w:val="1"/>
  </w:num>
  <w:num w:numId="9" w16cid:durableId="1800802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7B8A"/>
    <w:rsid w:val="004F65C0"/>
    <w:rsid w:val="005F4FE9"/>
    <w:rsid w:val="007B0C71"/>
    <w:rsid w:val="00AA1D8D"/>
    <w:rsid w:val="00B47730"/>
    <w:rsid w:val="00CB0664"/>
    <w:rsid w:val="00E80A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66DAEB"/>
  <w14:defaultImageDpi w14:val="300"/>
  <w15:docId w15:val="{540BFD60-6FE0-493C-9BA6-1AA8F74FA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80A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0A3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0C7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gr33nlight.com/marcusglas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outreach@gr33nlighten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Galasso</cp:lastModifiedBy>
  <cp:revision>3</cp:revision>
  <dcterms:created xsi:type="dcterms:W3CDTF">2025-12-16T15:28:00Z</dcterms:created>
  <dcterms:modified xsi:type="dcterms:W3CDTF">2025-12-16T15:28:00Z</dcterms:modified>
  <cp:category/>
</cp:coreProperties>
</file>