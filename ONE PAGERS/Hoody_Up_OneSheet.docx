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3BDABD" w14:textId="77777777" w:rsidR="0062287D" w:rsidRDefault="00CA1947" w:rsidP="00570028">
      <w:pPr>
        <w:pStyle w:val="NoSpacing"/>
      </w:pPr>
      <w:r>
        <w:t>HOODY UP</w:t>
      </w:r>
    </w:p>
    <w:p w14:paraId="1C435420" w14:textId="77777777" w:rsidR="0062287D" w:rsidRDefault="00CA1947" w:rsidP="00570028">
      <w:pPr>
        <w:pStyle w:val="NoSpacing"/>
      </w:pPr>
      <w:r>
        <w:t>Genre: Animated Series / Hip-Hop Fantasy</w:t>
      </w:r>
    </w:p>
    <w:p w14:paraId="5DFF0815" w14:textId="77777777" w:rsidR="0062287D" w:rsidRDefault="00CA1947" w:rsidP="00570028">
      <w:pPr>
        <w:pStyle w:val="NoSpacing"/>
      </w:pPr>
      <w:r>
        <w:t>Format: Serialized Anime Series</w:t>
      </w:r>
    </w:p>
    <w:p w14:paraId="1BE5F585" w14:textId="77777777" w:rsidR="0062287D" w:rsidRDefault="0062287D" w:rsidP="00570028">
      <w:pPr>
        <w:pStyle w:val="NoSpacing"/>
      </w:pPr>
    </w:p>
    <w:p w14:paraId="6008B00E" w14:textId="77777777" w:rsidR="0062287D" w:rsidRDefault="00CA1947" w:rsidP="00570028">
      <w:pPr>
        <w:pStyle w:val="NoSpacing"/>
      </w:pPr>
      <w:r>
        <w:t>LOGLINE</w:t>
      </w:r>
    </w:p>
    <w:p w14:paraId="4856E087" w14:textId="2A5DDB65" w:rsidR="0062287D" w:rsidRDefault="00CA1947" w:rsidP="00570028">
      <w:pPr>
        <w:pStyle w:val="NoSpacing"/>
      </w:pPr>
      <w:r>
        <w:t xml:space="preserve">In </w:t>
      </w:r>
      <w:r w:rsidR="00570028">
        <w:t>the spiritual depths of</w:t>
      </w:r>
      <w:r>
        <w:t xml:space="preserve"> New York City, artists Lil’ Cee Cee and Big Guido defend the Underground from corrupt record label executives who unleash demons to steal the souls of the city’s most talented musicians.</w:t>
      </w:r>
    </w:p>
    <w:p w14:paraId="47F073E8" w14:textId="77777777" w:rsidR="0062287D" w:rsidRDefault="0062287D" w:rsidP="00570028">
      <w:pPr>
        <w:pStyle w:val="NoSpacing"/>
      </w:pPr>
    </w:p>
    <w:p w14:paraId="6E9B7574" w14:textId="77777777" w:rsidR="0062287D" w:rsidRDefault="00CA1947" w:rsidP="00570028">
      <w:pPr>
        <w:pStyle w:val="NoSpacing"/>
      </w:pPr>
      <w:r>
        <w:t>CORE STORY</w:t>
      </w:r>
    </w:p>
    <w:p w14:paraId="5CF5CBBD" w14:textId="77777777" w:rsidR="0062287D" w:rsidRDefault="00CA1947" w:rsidP="00570028">
      <w:pPr>
        <w:pStyle w:val="NoSpacing"/>
      </w:pPr>
      <w:r>
        <w:t>Hoody Up is a hip-hop–based anime series set in a hidden version of NYC known as the Underground, where music carries real power.</w:t>
      </w:r>
    </w:p>
    <w:p w14:paraId="5C960160" w14:textId="77777777" w:rsidR="0062287D" w:rsidRDefault="0062287D" w:rsidP="00570028">
      <w:pPr>
        <w:pStyle w:val="NoSpacing"/>
      </w:pPr>
    </w:p>
    <w:p w14:paraId="01BFB96A" w14:textId="77777777" w:rsidR="0062287D" w:rsidRDefault="00CA1947" w:rsidP="00570028">
      <w:pPr>
        <w:pStyle w:val="NoSpacing"/>
      </w:pPr>
      <w:r>
        <w:t>When record label executives make deals with demonic forces to control the industry, artists across the city begin losing their creativity, identity, and souls. Lil’ Cee Cee, a rising underground artist, teams up with Big Guido, a streetwise protector tied to the Underground’s past.</w:t>
      </w:r>
    </w:p>
    <w:p w14:paraId="3338BC73" w14:textId="77777777" w:rsidR="0062287D" w:rsidRDefault="0062287D" w:rsidP="00570028">
      <w:pPr>
        <w:pStyle w:val="NoSpacing"/>
      </w:pPr>
    </w:p>
    <w:p w14:paraId="22A25050" w14:textId="77777777" w:rsidR="0062287D" w:rsidRDefault="00CA1947" w:rsidP="00570028">
      <w:pPr>
        <w:pStyle w:val="NoSpacing"/>
      </w:pPr>
      <w:r>
        <w:t>Together, they fight back—using music, loyalty, and supernatural abilities awakened through hip-hop culture—to protect artists and keep the Underground alive.</w:t>
      </w:r>
    </w:p>
    <w:p w14:paraId="47EFD0F3" w14:textId="77777777" w:rsidR="0062287D" w:rsidRDefault="0062287D" w:rsidP="00570028">
      <w:pPr>
        <w:pStyle w:val="NoSpacing"/>
      </w:pPr>
    </w:p>
    <w:p w14:paraId="562FC37B" w14:textId="77777777" w:rsidR="0062287D" w:rsidRDefault="00CA1947" w:rsidP="00570028">
      <w:pPr>
        <w:pStyle w:val="NoSpacing"/>
      </w:pPr>
      <w:r>
        <w:t>MAIN CHARACTERS</w:t>
      </w:r>
    </w:p>
    <w:p w14:paraId="016B3149" w14:textId="77777777" w:rsidR="0062287D" w:rsidRDefault="00CA1947" w:rsidP="00570028">
      <w:pPr>
        <w:pStyle w:val="NoSpacing"/>
      </w:pPr>
      <w:r>
        <w:t>Lil’ Cee Cee – A gifted underground artist discovering her power and voice.</w:t>
      </w:r>
    </w:p>
    <w:p w14:paraId="084E6AB4" w14:textId="77777777" w:rsidR="0062287D" w:rsidRDefault="00CA1947" w:rsidP="00570028">
      <w:pPr>
        <w:pStyle w:val="NoSpacing"/>
      </w:pPr>
      <w:r>
        <w:t>Big Guido – A hardened protector with deep ties to the Underground.</w:t>
      </w:r>
    </w:p>
    <w:p w14:paraId="4360432C" w14:textId="77777777" w:rsidR="0062287D" w:rsidRDefault="00CA1947" w:rsidP="00570028">
      <w:pPr>
        <w:pStyle w:val="NoSpacing"/>
      </w:pPr>
      <w:r>
        <w:t>Record Label Execs – Corrupt power brokers who use demons to harvest souls.</w:t>
      </w:r>
    </w:p>
    <w:p w14:paraId="5EFDD4C6" w14:textId="77777777" w:rsidR="0062287D" w:rsidRDefault="0062287D" w:rsidP="00570028">
      <w:pPr>
        <w:pStyle w:val="NoSpacing"/>
      </w:pPr>
    </w:p>
    <w:p w14:paraId="4AD893BC" w14:textId="77777777" w:rsidR="0062287D" w:rsidRDefault="00CA1947" w:rsidP="00570028">
      <w:pPr>
        <w:pStyle w:val="NoSpacing"/>
      </w:pPr>
      <w:r>
        <w:t>THEMES</w:t>
      </w:r>
    </w:p>
    <w:p w14:paraId="71A86B09" w14:textId="77777777" w:rsidR="0062287D" w:rsidRDefault="00CA1947" w:rsidP="00570028">
      <w:pPr>
        <w:pStyle w:val="NoSpacing"/>
      </w:pPr>
      <w:r>
        <w:t>Art vs. exploitation; Authenticity; Creative freedom; Community over greed.</w:t>
      </w:r>
    </w:p>
    <w:p w14:paraId="651F2D02" w14:textId="77777777" w:rsidR="0062287D" w:rsidRDefault="0062287D" w:rsidP="00570028">
      <w:pPr>
        <w:pStyle w:val="NoSpacing"/>
      </w:pPr>
    </w:p>
    <w:p w14:paraId="780E7F90" w14:textId="77777777" w:rsidR="0062287D" w:rsidRDefault="00CA1947" w:rsidP="00570028">
      <w:pPr>
        <w:pStyle w:val="NoSpacing"/>
      </w:pPr>
      <w:r>
        <w:t>VISUAL &amp; TONAL STYLE</w:t>
      </w:r>
    </w:p>
    <w:p w14:paraId="5F40AF59" w14:textId="77777777" w:rsidR="0062287D" w:rsidRDefault="00CA1947" w:rsidP="00570028">
      <w:pPr>
        <w:pStyle w:val="NoSpacing"/>
      </w:pPr>
      <w:r>
        <w:t>Anime-inspired visuals; Neon NYC streets; Hip-hop fashion and attitude; Stylized, music-driven action.</w:t>
      </w:r>
    </w:p>
    <w:p w14:paraId="4F93C2DF" w14:textId="77777777" w:rsidR="0062287D" w:rsidRDefault="0062287D" w:rsidP="00570028">
      <w:pPr>
        <w:pStyle w:val="NoSpacing"/>
      </w:pPr>
    </w:p>
    <w:p w14:paraId="67225684" w14:textId="77777777" w:rsidR="00570028" w:rsidRPr="00570028" w:rsidRDefault="00570028" w:rsidP="00570028">
      <w:pPr>
        <w:pStyle w:val="NoSpacing"/>
      </w:pPr>
      <w:r w:rsidRPr="00570028">
        <w:t>CREATORS / CONTACT</w:t>
      </w:r>
    </w:p>
    <w:p w14:paraId="2B5E0050" w14:textId="77777777" w:rsidR="00570028" w:rsidRPr="00570028" w:rsidRDefault="00570028" w:rsidP="00570028">
      <w:pPr>
        <w:pStyle w:val="NoSpacing"/>
      </w:pPr>
      <w:r w:rsidRPr="00570028">
        <w:t>Created by: Mark Galasso</w:t>
      </w:r>
    </w:p>
    <w:p w14:paraId="503EC84A" w14:textId="77777777" w:rsidR="00570028" w:rsidRPr="00570028" w:rsidRDefault="00570028" w:rsidP="00570028">
      <w:pPr>
        <w:pStyle w:val="NoSpacing"/>
      </w:pPr>
      <w:r w:rsidRPr="00570028">
        <w:t>Story Development: Mark Galasso / Gr33nlight</w:t>
      </w:r>
    </w:p>
    <w:p w14:paraId="1396A6D0" w14:textId="4E2A7D03" w:rsidR="00570028" w:rsidRDefault="00570028" w:rsidP="00570028">
      <w:pPr>
        <w:pStyle w:val="NoSpacing"/>
      </w:pPr>
      <w:r w:rsidRPr="00570028">
        <w:t xml:space="preserve">Contact: </w:t>
      </w:r>
      <w:hyperlink r:id="rId6" w:history="1">
        <w:r w:rsidRPr="00570028">
          <w:rPr>
            <w:rStyle w:val="Hyperlink"/>
          </w:rPr>
          <w:t>outreach@gr33nlightent.com</w:t>
        </w:r>
      </w:hyperlink>
      <w:r w:rsidRPr="00570028">
        <w:t xml:space="preserve"> / 973 558 2005 / </w:t>
      </w:r>
      <w:hyperlink r:id="rId7" w:history="1">
        <w:r w:rsidRPr="00570028">
          <w:rPr>
            <w:rStyle w:val="Hyperlink"/>
          </w:rPr>
          <w:t>www.gr33nlight.com</w:t>
        </w:r>
        <w:r w:rsidRPr="00FE41E5">
          <w:rPr>
            <w:rStyle w:val="Hyperlink"/>
          </w:rPr>
          <w:t>/hoodyup</w:t>
        </w:r>
      </w:hyperlink>
    </w:p>
    <w:p w14:paraId="158A2A92" w14:textId="77777777" w:rsidR="00570028" w:rsidRPr="00570028" w:rsidRDefault="00570028" w:rsidP="00570028">
      <w:pPr>
        <w:pStyle w:val="NoSpacing"/>
      </w:pPr>
    </w:p>
    <w:p w14:paraId="708FCE92" w14:textId="77777777" w:rsidR="00570028" w:rsidRPr="00570028" w:rsidRDefault="00570028" w:rsidP="00570028">
      <w:pPr>
        <w:pStyle w:val="NoSpacing"/>
      </w:pPr>
      <w:r w:rsidRPr="00570028">
        <w:t>CALL TO ACTION</w:t>
      </w:r>
    </w:p>
    <w:p w14:paraId="57F4A555" w14:textId="77777777" w:rsidR="00570028" w:rsidRPr="00570028" w:rsidRDefault="00570028" w:rsidP="00570028">
      <w:pPr>
        <w:pStyle w:val="NoSpacing"/>
      </w:pPr>
      <w:r w:rsidRPr="00570028">
        <w:t>For development, representation, or production inquiries, please reach out. A full script and expanded mythology are available upon request.</w:t>
      </w:r>
    </w:p>
    <w:sectPr w:rsidR="00570028" w:rsidRPr="00570028"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61820079">
    <w:abstractNumId w:val="8"/>
  </w:num>
  <w:num w:numId="2" w16cid:durableId="297954183">
    <w:abstractNumId w:val="6"/>
  </w:num>
  <w:num w:numId="3" w16cid:durableId="1928998483">
    <w:abstractNumId w:val="5"/>
  </w:num>
  <w:num w:numId="4" w16cid:durableId="1480223593">
    <w:abstractNumId w:val="4"/>
  </w:num>
  <w:num w:numId="5" w16cid:durableId="2078817522">
    <w:abstractNumId w:val="7"/>
  </w:num>
  <w:num w:numId="6" w16cid:durableId="1374882548">
    <w:abstractNumId w:val="3"/>
  </w:num>
  <w:num w:numId="7" w16cid:durableId="545407261">
    <w:abstractNumId w:val="2"/>
  </w:num>
  <w:num w:numId="8" w16cid:durableId="66540965">
    <w:abstractNumId w:val="1"/>
  </w:num>
  <w:num w:numId="9" w16cid:durableId="20173453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4F65C0"/>
    <w:rsid w:val="00570028"/>
    <w:rsid w:val="0062287D"/>
    <w:rsid w:val="007E7EA5"/>
    <w:rsid w:val="00AA1D8D"/>
    <w:rsid w:val="00B47730"/>
    <w:rsid w:val="00CA1947"/>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0B04F6A"/>
  <w14:defaultImageDpi w14:val="300"/>
  <w15:docId w15:val="{E9A9FBB6-F768-46B8-AF00-E122E50AFC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570028"/>
    <w:rPr>
      <w:color w:val="0000FF" w:themeColor="hyperlink"/>
      <w:u w:val="single"/>
    </w:rPr>
  </w:style>
  <w:style w:type="character" w:styleId="UnresolvedMention">
    <w:name w:val="Unresolved Mention"/>
    <w:basedOn w:val="DefaultParagraphFont"/>
    <w:uiPriority w:val="99"/>
    <w:semiHidden/>
    <w:unhideWhenUsed/>
    <w:rsid w:val="0057002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www.gr33nlight.com/hoodyup"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outreach@gr33nlightent.com"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263</Words>
  <Characters>1500</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1760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Mark Galasso</cp:lastModifiedBy>
  <cp:revision>2</cp:revision>
  <dcterms:created xsi:type="dcterms:W3CDTF">2025-12-16T15:28:00Z</dcterms:created>
  <dcterms:modified xsi:type="dcterms:W3CDTF">2025-12-16T15:28:00Z</dcterms:modified>
  <cp:category/>
</cp:coreProperties>
</file>