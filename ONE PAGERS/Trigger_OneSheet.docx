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B933" w14:textId="77777777" w:rsidR="00287CD6" w:rsidRDefault="007C035B" w:rsidP="00C079D6">
      <w:pPr>
        <w:pStyle w:val="NoSpacing"/>
      </w:pPr>
      <w:r>
        <w:t>TRIGGER</w:t>
      </w:r>
    </w:p>
    <w:p w14:paraId="57391DCD" w14:textId="77777777" w:rsidR="00C079D6" w:rsidRDefault="00C079D6" w:rsidP="00C079D6">
      <w:pPr>
        <w:pStyle w:val="NoSpacing"/>
      </w:pPr>
    </w:p>
    <w:p w14:paraId="340BCB1F" w14:textId="77777777" w:rsidR="00287CD6" w:rsidRDefault="007C035B" w:rsidP="00C079D6">
      <w:pPr>
        <w:pStyle w:val="NoSpacing"/>
      </w:pPr>
      <w:r>
        <w:t>Genre: Crime Thriller / Psychological Drama</w:t>
      </w:r>
    </w:p>
    <w:p w14:paraId="437C25D3" w14:textId="77777777" w:rsidR="00287CD6" w:rsidRDefault="007C035B" w:rsidP="00C079D6">
      <w:pPr>
        <w:pStyle w:val="NoSpacing"/>
      </w:pPr>
      <w:r>
        <w:t>Format: Feature Film</w:t>
      </w:r>
    </w:p>
    <w:p w14:paraId="0CC3E706" w14:textId="77777777" w:rsidR="00287CD6" w:rsidRDefault="007C035B" w:rsidP="00C079D6">
      <w:pPr>
        <w:pStyle w:val="NoSpacing"/>
      </w:pPr>
      <w:r>
        <w:t>Tone: Gritty, grounded, emotionally intense</w:t>
      </w:r>
    </w:p>
    <w:p w14:paraId="52827CB6" w14:textId="77777777" w:rsidR="00287CD6" w:rsidRDefault="00287CD6" w:rsidP="00C079D6">
      <w:pPr>
        <w:pStyle w:val="NoSpacing"/>
      </w:pPr>
    </w:p>
    <w:p w14:paraId="72F74069" w14:textId="77777777" w:rsidR="00287CD6" w:rsidRDefault="007C035B" w:rsidP="00C079D6">
      <w:pPr>
        <w:pStyle w:val="NoSpacing"/>
      </w:pPr>
      <w:r>
        <w:t>LOGLINE</w:t>
      </w:r>
    </w:p>
    <w:p w14:paraId="433BDD77" w14:textId="2CD0678A" w:rsidR="00287CD6" w:rsidRDefault="00C079D6" w:rsidP="00C079D6">
      <w:pPr>
        <w:pStyle w:val="NoSpacing"/>
      </w:pPr>
      <w:r w:rsidRPr="00C079D6">
        <w:t xml:space="preserve">A disgraced veteran fighting to protect his sister from relapse is dragged back into the criminal underworld when she vanishes—forcing him to rely on his younger gangster brother in a rescue mission that </w:t>
      </w:r>
      <w:r>
        <w:t>may not be what it seems.</w:t>
      </w:r>
    </w:p>
    <w:p w14:paraId="5D0662B2" w14:textId="77777777" w:rsidR="00C079D6" w:rsidRDefault="00C079D6" w:rsidP="00C079D6">
      <w:pPr>
        <w:pStyle w:val="NoSpacing"/>
      </w:pPr>
    </w:p>
    <w:p w14:paraId="6AABE69C" w14:textId="77777777" w:rsidR="00287CD6" w:rsidRDefault="007C035B" w:rsidP="00C079D6">
      <w:pPr>
        <w:pStyle w:val="NoSpacing"/>
      </w:pPr>
      <w:r>
        <w:t>CORE STORY</w:t>
      </w:r>
    </w:p>
    <w:p w14:paraId="5FBADA58" w14:textId="36EF879A" w:rsidR="00287CD6" w:rsidRDefault="007C035B" w:rsidP="00C079D6">
      <w:pPr>
        <w:pStyle w:val="NoSpacing"/>
      </w:pPr>
      <w:r>
        <w:t xml:space="preserve">Trigger follows Max, a disciplined but emotionally scarred fixer navigating a criminal landscape shaped by gangs, loyalty, and buried trauma. When his younger </w:t>
      </w:r>
      <w:r w:rsidR="00C079D6">
        <w:t>sister</w:t>
      </w:r>
      <w:r>
        <w:t xml:space="preserve"> becomes entangled in a violent chain of events, Max is forced into a relentless search for answers that pushes him deeper into the very world he’s been trying to control.</w:t>
      </w:r>
    </w:p>
    <w:p w14:paraId="1E573C7C" w14:textId="77777777" w:rsidR="00287CD6" w:rsidRDefault="00287CD6" w:rsidP="00C079D6">
      <w:pPr>
        <w:pStyle w:val="NoSpacing"/>
      </w:pPr>
    </w:p>
    <w:p w14:paraId="13B824B6" w14:textId="77777777" w:rsidR="00287CD6" w:rsidRDefault="007C035B" w:rsidP="00C079D6">
      <w:pPr>
        <w:pStyle w:val="NoSpacing"/>
      </w:pPr>
      <w:r>
        <w:t>As Max hunts those responsible, the line between justice and obsession erodes. Each confrontation reveals another layer of manipulation, forcing Max to confront the cost of violence—not just on his enemies, but on his own psyche.</w:t>
      </w:r>
    </w:p>
    <w:p w14:paraId="1A650E6B" w14:textId="77777777" w:rsidR="00287CD6" w:rsidRDefault="00287CD6" w:rsidP="00C079D6">
      <w:pPr>
        <w:pStyle w:val="NoSpacing"/>
      </w:pPr>
    </w:p>
    <w:p w14:paraId="31E6F078" w14:textId="5E77D73C" w:rsidR="00287CD6" w:rsidRDefault="007C035B" w:rsidP="00C079D6">
      <w:pPr>
        <w:pStyle w:val="NoSpacing"/>
      </w:pPr>
      <w:r>
        <w:t xml:space="preserve">The investigation culminates in a devastating revelation that reframes everything </w:t>
      </w:r>
      <w:r w:rsidR="00611E3F">
        <w:t>we</w:t>
      </w:r>
      <w:r>
        <w:t xml:space="preserve"> believe</w:t>
      </w:r>
      <w:r>
        <w:t xml:space="preserve"> about guilt, responsibility, and the true meaning of pulling the trigger.</w:t>
      </w:r>
    </w:p>
    <w:p w14:paraId="03A3FE05" w14:textId="77777777" w:rsidR="00287CD6" w:rsidRDefault="00287CD6" w:rsidP="00C079D6">
      <w:pPr>
        <w:pStyle w:val="NoSpacing"/>
      </w:pPr>
    </w:p>
    <w:p w14:paraId="4554B1CD" w14:textId="77777777" w:rsidR="00287CD6" w:rsidRDefault="007C035B" w:rsidP="00C079D6">
      <w:pPr>
        <w:pStyle w:val="NoSpacing"/>
      </w:pPr>
      <w:r>
        <w:t>MAIN CHARACTERS</w:t>
      </w:r>
    </w:p>
    <w:p w14:paraId="5D35D0D9" w14:textId="00CB0322" w:rsidR="00287CD6" w:rsidRDefault="007C035B" w:rsidP="00C079D6">
      <w:pPr>
        <w:pStyle w:val="NoSpacing"/>
      </w:pPr>
      <w:r>
        <w:t>Max – A hardened</w:t>
      </w:r>
      <w:r w:rsidR="00C079D6">
        <w:t xml:space="preserve"> veteran</w:t>
      </w:r>
      <w:r>
        <w:t xml:space="preserve"> </w:t>
      </w:r>
      <w:r>
        <w:t>struggling with trauma, loyalty, and suppressed guilt.</w:t>
      </w:r>
    </w:p>
    <w:p w14:paraId="749A0AB1" w14:textId="5148B300" w:rsidR="00287CD6" w:rsidRDefault="007C035B" w:rsidP="00C079D6">
      <w:pPr>
        <w:pStyle w:val="NoSpacing"/>
      </w:pPr>
      <w:r>
        <w:t xml:space="preserve">Luis – Max’s younger </w:t>
      </w:r>
      <w:r w:rsidR="00C079D6">
        <w:t xml:space="preserve">gangster </w:t>
      </w:r>
      <w:r>
        <w:t xml:space="preserve">brother, whose </w:t>
      </w:r>
      <w:r w:rsidR="00C079D6">
        <w:t xml:space="preserve">fate </w:t>
      </w:r>
      <w:r>
        <w:t>drives the story’s emotional engine.</w:t>
      </w:r>
    </w:p>
    <w:p w14:paraId="54991DCA" w14:textId="70333E3E" w:rsidR="00287CD6" w:rsidRDefault="00C079D6" w:rsidP="00C079D6">
      <w:pPr>
        <w:pStyle w:val="NoSpacing"/>
      </w:pPr>
      <w:r>
        <w:t>BIG D- Max and Luis’ uncle and leader of a local gang.</w:t>
      </w:r>
    </w:p>
    <w:p w14:paraId="6FEEC4F0" w14:textId="49265A81" w:rsidR="00C079D6" w:rsidRDefault="00C079D6" w:rsidP="00C079D6">
      <w:pPr>
        <w:pStyle w:val="NoSpacing"/>
      </w:pPr>
      <w:r>
        <w:t>Tori- Max and Luis’ sister whose problems with addiction fuels Max’s guilt at home.</w:t>
      </w:r>
    </w:p>
    <w:p w14:paraId="78E670CA" w14:textId="77777777" w:rsidR="00287CD6" w:rsidRDefault="00287CD6" w:rsidP="00C079D6">
      <w:pPr>
        <w:pStyle w:val="NoSpacing"/>
      </w:pPr>
    </w:p>
    <w:p w14:paraId="3B820120" w14:textId="77777777" w:rsidR="00287CD6" w:rsidRDefault="007C035B" w:rsidP="00C079D6">
      <w:pPr>
        <w:pStyle w:val="NoSpacing"/>
      </w:pPr>
      <w:r>
        <w:t>THEMES</w:t>
      </w:r>
    </w:p>
    <w:p w14:paraId="0571F954" w14:textId="77777777" w:rsidR="00287CD6" w:rsidRDefault="007C035B" w:rsidP="00C079D6">
      <w:pPr>
        <w:pStyle w:val="NoSpacing"/>
      </w:pPr>
      <w:r>
        <w:t xml:space="preserve">Violence and accountability; Brotherhood and loyalty; Trauma and dissociation; Power and </w:t>
      </w:r>
      <w:proofErr w:type="gramStart"/>
      <w:r>
        <w:t>manipulation</w:t>
      </w:r>
      <w:proofErr w:type="gramEnd"/>
      <w:r>
        <w:t>; Moral ambiguity.</w:t>
      </w:r>
    </w:p>
    <w:p w14:paraId="0076B0AF" w14:textId="77777777" w:rsidR="00287CD6" w:rsidRDefault="00287CD6" w:rsidP="00C079D6">
      <w:pPr>
        <w:pStyle w:val="NoSpacing"/>
      </w:pPr>
    </w:p>
    <w:p w14:paraId="6464E0A5" w14:textId="77777777" w:rsidR="00287CD6" w:rsidRDefault="007C035B" w:rsidP="00C079D6">
      <w:pPr>
        <w:pStyle w:val="NoSpacing"/>
      </w:pPr>
      <w:r>
        <w:t>VISUAL &amp; TONAL STYLE</w:t>
      </w:r>
    </w:p>
    <w:p w14:paraId="0D0B0731" w14:textId="77777777" w:rsidR="00287CD6" w:rsidRDefault="007C035B" w:rsidP="00C079D6">
      <w:pPr>
        <w:pStyle w:val="NoSpacing"/>
      </w:pPr>
      <w:r>
        <w:t>Raw urban realism; handheld intensity; minimal score; close-quarters violence; psychological tension over spectacle.</w:t>
      </w:r>
    </w:p>
    <w:p w14:paraId="7B1F9B4B" w14:textId="77777777" w:rsidR="00287CD6" w:rsidRDefault="00287CD6" w:rsidP="00C079D6">
      <w:pPr>
        <w:pStyle w:val="NoSpacing"/>
      </w:pPr>
    </w:p>
    <w:p w14:paraId="3C560300" w14:textId="77777777" w:rsidR="007C035B" w:rsidRDefault="007C035B" w:rsidP="007C035B">
      <w:pPr>
        <w:pStyle w:val="NoSpacing"/>
      </w:pPr>
      <w:r>
        <w:t>CREATORS / CONTACT</w:t>
      </w:r>
    </w:p>
    <w:p w14:paraId="4ABDEE4B" w14:textId="77777777" w:rsidR="007C035B" w:rsidRDefault="007C035B" w:rsidP="007C035B">
      <w:pPr>
        <w:pStyle w:val="NoSpacing"/>
      </w:pPr>
      <w:r>
        <w:t>Created by: Mark Galasso</w:t>
      </w:r>
    </w:p>
    <w:p w14:paraId="736B7E2C" w14:textId="77777777" w:rsidR="007C035B" w:rsidRDefault="007C035B" w:rsidP="007C035B">
      <w:pPr>
        <w:pStyle w:val="NoSpacing"/>
      </w:pPr>
      <w:r>
        <w:t>Story Development: Mark Galasso / Gr33nlight</w:t>
      </w:r>
    </w:p>
    <w:p w14:paraId="7DD45065" w14:textId="77777777" w:rsidR="007C035B" w:rsidRDefault="007C035B" w:rsidP="007C035B">
      <w:pPr>
        <w:pStyle w:val="NoSpacing"/>
      </w:pPr>
      <w:r>
        <w:t xml:space="preserve">Contact: </w:t>
      </w:r>
      <w:hyperlink r:id="rId6" w:history="1">
        <w:r w:rsidRPr="00C3247B">
          <w:rPr>
            <w:rStyle w:val="Hyperlink"/>
          </w:rPr>
          <w:t>outreach@gr33nlightent.com</w:t>
        </w:r>
      </w:hyperlink>
      <w:r>
        <w:t xml:space="preserve"> / 973 558 2005 / </w:t>
      </w:r>
      <w:hyperlink r:id="rId7" w:history="1">
        <w:r w:rsidRPr="00C3247B">
          <w:rPr>
            <w:rStyle w:val="Hyperlink"/>
          </w:rPr>
          <w:t>www.gr33nlight.com</w:t>
        </w:r>
      </w:hyperlink>
    </w:p>
    <w:p w14:paraId="551D40FB" w14:textId="77777777" w:rsidR="007C035B" w:rsidRDefault="007C035B" w:rsidP="007C035B">
      <w:pPr>
        <w:pStyle w:val="NoSpacing"/>
      </w:pPr>
    </w:p>
    <w:p w14:paraId="5E52B4A0" w14:textId="77777777" w:rsidR="007C035B" w:rsidRDefault="007C035B" w:rsidP="007C035B">
      <w:pPr>
        <w:pStyle w:val="NoSpacing"/>
      </w:pPr>
      <w:r>
        <w:t>CALL TO ACTION</w:t>
      </w:r>
    </w:p>
    <w:p w14:paraId="25E836FE" w14:textId="77777777" w:rsidR="007C035B" w:rsidRDefault="007C035B" w:rsidP="007C035B">
      <w:pPr>
        <w:pStyle w:val="NoSpacing"/>
      </w:pPr>
      <w:r>
        <w:t>For development, representation, or production inquiries, please reach out. A full script and expanded mythology are available upon request.</w:t>
      </w:r>
    </w:p>
    <w:p w14:paraId="2D480BBF" w14:textId="48DF5F40" w:rsidR="00287CD6" w:rsidRDefault="00287CD6" w:rsidP="007C035B">
      <w:pPr>
        <w:pStyle w:val="NoSpacing"/>
      </w:pPr>
    </w:p>
    <w:sectPr w:rsidR="00287C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928079">
    <w:abstractNumId w:val="8"/>
  </w:num>
  <w:num w:numId="2" w16cid:durableId="1300376598">
    <w:abstractNumId w:val="6"/>
  </w:num>
  <w:num w:numId="3" w16cid:durableId="481700501">
    <w:abstractNumId w:val="5"/>
  </w:num>
  <w:num w:numId="4" w16cid:durableId="1739011276">
    <w:abstractNumId w:val="4"/>
  </w:num>
  <w:num w:numId="5" w16cid:durableId="44256355">
    <w:abstractNumId w:val="7"/>
  </w:num>
  <w:num w:numId="6" w16cid:durableId="507211329">
    <w:abstractNumId w:val="3"/>
  </w:num>
  <w:num w:numId="7" w16cid:durableId="423495362">
    <w:abstractNumId w:val="2"/>
  </w:num>
  <w:num w:numId="8" w16cid:durableId="121311192">
    <w:abstractNumId w:val="1"/>
  </w:num>
  <w:num w:numId="9" w16cid:durableId="1862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CD6"/>
    <w:rsid w:val="0029639D"/>
    <w:rsid w:val="00326F90"/>
    <w:rsid w:val="00611E3F"/>
    <w:rsid w:val="007C035B"/>
    <w:rsid w:val="00AA1D8D"/>
    <w:rsid w:val="00B47730"/>
    <w:rsid w:val="00C079D6"/>
    <w:rsid w:val="00CB0664"/>
    <w:rsid w:val="00E47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8E57D"/>
  <w14:defaultImageDpi w14:val="300"/>
  <w15:docId w15:val="{3028D654-756C-42C4-9E3D-3AA12DCE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03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r33nligh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utreach@gr33nlighten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Galasso</cp:lastModifiedBy>
  <cp:revision>3</cp:revision>
  <dcterms:created xsi:type="dcterms:W3CDTF">2025-12-16T15:08:00Z</dcterms:created>
  <dcterms:modified xsi:type="dcterms:W3CDTF">2025-12-16T15:09:00Z</dcterms:modified>
  <cp:category/>
</cp:coreProperties>
</file>