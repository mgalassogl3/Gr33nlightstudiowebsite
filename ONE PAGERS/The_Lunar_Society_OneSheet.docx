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0E9D" w14:textId="77777777" w:rsidR="00401DCF" w:rsidRDefault="00E74CE5" w:rsidP="00A467E3">
      <w:pPr>
        <w:pStyle w:val="NoSpacing"/>
      </w:pPr>
      <w:r>
        <w:t>THE LUNAR SOCIETY</w:t>
      </w:r>
    </w:p>
    <w:p w14:paraId="4853993C" w14:textId="4A2A6824" w:rsidR="00A467E3" w:rsidRDefault="00E74CE5" w:rsidP="00A467E3">
      <w:pPr>
        <w:pStyle w:val="NoSpacing"/>
      </w:pPr>
      <w:r>
        <w:t>Genre: Historical Adventure / Mythic Conspiracy</w:t>
      </w:r>
    </w:p>
    <w:p w14:paraId="424634CF" w14:textId="6B2B94CB" w:rsidR="00401DCF" w:rsidRDefault="00E74CE5" w:rsidP="00A467E3">
      <w:pPr>
        <w:pStyle w:val="NoSpacing"/>
      </w:pPr>
      <w:r>
        <w:t>Format: Series</w:t>
      </w:r>
    </w:p>
    <w:p w14:paraId="47745E6A" w14:textId="77777777" w:rsidR="00A467E3" w:rsidRDefault="00A467E3" w:rsidP="00A467E3">
      <w:pPr>
        <w:pStyle w:val="NoSpacing"/>
      </w:pPr>
    </w:p>
    <w:p w14:paraId="1A64BB53" w14:textId="5656E69E" w:rsidR="00401DCF" w:rsidRDefault="00E74CE5" w:rsidP="00A467E3">
      <w:pPr>
        <w:pStyle w:val="NoSpacing"/>
      </w:pPr>
      <w:r>
        <w:t>LOGLINE</w:t>
      </w:r>
      <w:r w:rsidR="00A467E3">
        <w:t>:</w:t>
      </w:r>
    </w:p>
    <w:p w14:paraId="257315A1" w14:textId="4CA0304F" w:rsidR="00401DCF" w:rsidRDefault="00E74CE5" w:rsidP="00A467E3">
      <w:pPr>
        <w:pStyle w:val="NoSpacing"/>
      </w:pPr>
      <w:r>
        <w:t xml:space="preserve">As young Paul Revere throws himself into the fight for liberty, he becomes entangled in a hidden conflict surrounding an ancient curse </w:t>
      </w:r>
      <w:r w:rsidR="00A467E3">
        <w:t>beneath</w:t>
      </w:r>
      <w:r>
        <w:t xml:space="preserve"> America’s foundation—one only Benjamin Franklin and Thomas Jefferson may be able to stop.</w:t>
      </w:r>
    </w:p>
    <w:p w14:paraId="4B1176FD" w14:textId="77777777" w:rsidR="00401DCF" w:rsidRDefault="00401DCF" w:rsidP="00A467E3">
      <w:pPr>
        <w:pStyle w:val="NoSpacing"/>
      </w:pPr>
    </w:p>
    <w:p w14:paraId="780E95E8" w14:textId="77777777" w:rsidR="00401DCF" w:rsidRDefault="00E74CE5" w:rsidP="00A467E3">
      <w:pPr>
        <w:pStyle w:val="NoSpacing"/>
      </w:pPr>
      <w:r>
        <w:t>CORE STORY</w:t>
      </w:r>
    </w:p>
    <w:p w14:paraId="6299E8DB" w14:textId="77777777" w:rsidR="00401DCF" w:rsidRDefault="00E74CE5" w:rsidP="00A467E3">
      <w:pPr>
        <w:pStyle w:val="NoSpacing"/>
      </w:pPr>
      <w:r>
        <w:t>Set during the early days of the American Revolution, The Lunar Society follows an ensemble of emerging American icons navigating a war far larger and stranger than history remembers.</w:t>
      </w:r>
    </w:p>
    <w:p w14:paraId="4586F1E6" w14:textId="77777777" w:rsidR="00401DCF" w:rsidRDefault="00401DCF" w:rsidP="00A467E3">
      <w:pPr>
        <w:pStyle w:val="NoSpacing"/>
      </w:pPr>
    </w:p>
    <w:p w14:paraId="64FAE450" w14:textId="77777777" w:rsidR="00401DCF" w:rsidRDefault="00E74CE5" w:rsidP="00A467E3">
      <w:pPr>
        <w:pStyle w:val="NoSpacing"/>
      </w:pPr>
      <w:r>
        <w:t>Paul Revere, eager to prove himself and fight for the colonies’ freedom, stumbles into a covert struggle involving cursed gold from a vanished civilization, protected for generations by Native American guardians. As British forces race to seize its power, Franklin and Jefferson uncover clues that reveal the curse is real—and capable of reshaping the war.</w:t>
      </w:r>
    </w:p>
    <w:p w14:paraId="0815B026" w14:textId="77777777" w:rsidR="00401DCF" w:rsidRDefault="00401DCF" w:rsidP="00A467E3">
      <w:pPr>
        <w:pStyle w:val="NoSpacing"/>
      </w:pPr>
    </w:p>
    <w:p w14:paraId="4313688A" w14:textId="77777777" w:rsidR="00401DCF" w:rsidRDefault="00E74CE5" w:rsidP="00A467E3">
      <w:pPr>
        <w:pStyle w:val="NoSpacing"/>
      </w:pPr>
      <w:r>
        <w:t>Meanwhile, Betsy Ross secretly leads an all-female spy ring known as The Doves, working directly under a young, charismatic George Washington to intercept British movements, decode mysterious symbols, and protect the emerging revolution from threats both political and supernatural.</w:t>
      </w:r>
    </w:p>
    <w:p w14:paraId="5A9E3B97" w14:textId="77777777" w:rsidR="00401DCF" w:rsidRDefault="00401DCF" w:rsidP="00A467E3">
      <w:pPr>
        <w:pStyle w:val="NoSpacing"/>
      </w:pPr>
    </w:p>
    <w:p w14:paraId="0360F84F" w14:textId="77777777" w:rsidR="00401DCF" w:rsidRDefault="00E74CE5" w:rsidP="00A467E3">
      <w:pPr>
        <w:pStyle w:val="NoSpacing"/>
      </w:pPr>
      <w:r>
        <w:t>This is the hidden story beneath America’s birth—a blend of adventure, espionage, mythic lore, and character-driven drama.</w:t>
      </w:r>
    </w:p>
    <w:p w14:paraId="3A22AA1E" w14:textId="77777777" w:rsidR="00401DCF" w:rsidRDefault="00401DCF" w:rsidP="00A467E3">
      <w:pPr>
        <w:pStyle w:val="NoSpacing"/>
      </w:pPr>
    </w:p>
    <w:p w14:paraId="5EE51C4F" w14:textId="77777777" w:rsidR="00401DCF" w:rsidRDefault="00E74CE5" w:rsidP="00A467E3">
      <w:pPr>
        <w:pStyle w:val="NoSpacing"/>
      </w:pPr>
      <w:r>
        <w:t>MAIN CHARACTERS</w:t>
      </w:r>
    </w:p>
    <w:p w14:paraId="167BF39E" w14:textId="77777777" w:rsidR="00401DCF" w:rsidRDefault="00E74CE5" w:rsidP="00A467E3">
      <w:pPr>
        <w:pStyle w:val="NoSpacing"/>
      </w:pPr>
      <w:r>
        <w:t>Paul Revere – A young idealist who believes he is fighting for freedom, unaware of the ancient forces beneath the war.</w:t>
      </w:r>
    </w:p>
    <w:p w14:paraId="2C3DC3F9" w14:textId="77777777" w:rsidR="00401DCF" w:rsidRDefault="00E74CE5" w:rsidP="00A467E3">
      <w:pPr>
        <w:pStyle w:val="NoSpacing"/>
      </w:pPr>
      <w:r>
        <w:t>Benjamin Franklin – A brilliant, unconventional scientist whose curiosity leads him toward the truth behind the curse.</w:t>
      </w:r>
    </w:p>
    <w:p w14:paraId="5893FD8C" w14:textId="77777777" w:rsidR="00401DCF" w:rsidRDefault="00E74CE5" w:rsidP="00A467E3">
      <w:pPr>
        <w:pStyle w:val="NoSpacing"/>
      </w:pPr>
      <w:r>
        <w:t>Thomas Jefferson – A young prodigy and Franklin’s analytical apprentice.</w:t>
      </w:r>
    </w:p>
    <w:p w14:paraId="4072D8BF" w14:textId="77777777" w:rsidR="00401DCF" w:rsidRDefault="00E74CE5" w:rsidP="00A467E3">
      <w:pPr>
        <w:pStyle w:val="NoSpacing"/>
      </w:pPr>
      <w:r>
        <w:t>Betsy Ross – Leader of The Doves, a grounded network of female spies; Revere’s love interest.</w:t>
      </w:r>
    </w:p>
    <w:p w14:paraId="10F1FF04" w14:textId="77777777" w:rsidR="00401DCF" w:rsidRDefault="00E74CE5" w:rsidP="00A467E3">
      <w:pPr>
        <w:pStyle w:val="NoSpacing"/>
      </w:pPr>
      <w:r>
        <w:t>The Doves – America’s first covert intelligence network, skilled in coded communication and infiltration.</w:t>
      </w:r>
    </w:p>
    <w:p w14:paraId="2ED0F7F3" w14:textId="4DDD8025" w:rsidR="00401DCF" w:rsidRDefault="00E74CE5" w:rsidP="00A467E3">
      <w:pPr>
        <w:pStyle w:val="NoSpacing"/>
      </w:pPr>
      <w:r>
        <w:t>George Washington – A rising commander who becomes central once the British threat to the treasure is revealed.</w:t>
      </w:r>
      <w:r w:rsidR="00A467E3">
        <w:t xml:space="preserve">  Betsy’s desired love interest.</w:t>
      </w:r>
    </w:p>
    <w:p w14:paraId="21C4E14C" w14:textId="77777777" w:rsidR="00401DCF" w:rsidRDefault="00E74CE5" w:rsidP="00A467E3">
      <w:pPr>
        <w:pStyle w:val="NoSpacing"/>
      </w:pPr>
      <w:r>
        <w:t>Native American Guardians – Protectors of the cursed treasure whose trust must be earned.</w:t>
      </w:r>
    </w:p>
    <w:p w14:paraId="1903E70B" w14:textId="77777777" w:rsidR="00401DCF" w:rsidRDefault="00401DCF" w:rsidP="00A467E3">
      <w:pPr>
        <w:pStyle w:val="NoSpacing"/>
      </w:pPr>
    </w:p>
    <w:p w14:paraId="45C360F2" w14:textId="77777777" w:rsidR="00401DCF" w:rsidRDefault="00E74CE5" w:rsidP="00A467E3">
      <w:pPr>
        <w:pStyle w:val="NoSpacing"/>
      </w:pPr>
      <w:r>
        <w:t>CREATORS / CONTACT</w:t>
      </w:r>
    </w:p>
    <w:p w14:paraId="736AF67B" w14:textId="4019DDC2" w:rsidR="00401DCF" w:rsidRDefault="00E74CE5" w:rsidP="00A467E3">
      <w:pPr>
        <w:pStyle w:val="NoSpacing"/>
      </w:pPr>
      <w:r>
        <w:t>Created by:</w:t>
      </w:r>
      <w:r w:rsidR="00A467E3">
        <w:t xml:space="preserve"> Mark Galasso</w:t>
      </w:r>
    </w:p>
    <w:p w14:paraId="697ED354" w14:textId="5BC4428B" w:rsidR="00401DCF" w:rsidRDefault="00E74CE5" w:rsidP="00A467E3">
      <w:pPr>
        <w:pStyle w:val="NoSpacing"/>
      </w:pPr>
      <w:r>
        <w:t xml:space="preserve">Story Development: </w:t>
      </w:r>
      <w:r w:rsidR="00A467E3">
        <w:t>Mark Galasso (GR33NLIGHT)</w:t>
      </w:r>
    </w:p>
    <w:p w14:paraId="382A3ECB" w14:textId="2AB0D78A" w:rsidR="00A467E3" w:rsidRDefault="00E74CE5" w:rsidP="00A467E3">
      <w:pPr>
        <w:pStyle w:val="NoSpacing"/>
      </w:pPr>
      <w:r>
        <w:t xml:space="preserve">Contact: </w:t>
      </w:r>
      <w:hyperlink r:id="rId6" w:history="1">
        <w:r w:rsidR="00A467E3" w:rsidRPr="00E1747F">
          <w:rPr>
            <w:rStyle w:val="Hyperlink"/>
          </w:rPr>
          <w:t>outreach@gr33nlightent.com</w:t>
        </w:r>
      </w:hyperlink>
      <w:r w:rsidR="00A467E3">
        <w:t xml:space="preserve"> / 973 558 2005 / </w:t>
      </w:r>
      <w:hyperlink r:id="rId7" w:history="1">
        <w:r w:rsidR="00A467E3" w:rsidRPr="00E1747F">
          <w:rPr>
            <w:rStyle w:val="Hyperlink"/>
          </w:rPr>
          <w:t>www.gr33nlight.com</w:t>
        </w:r>
      </w:hyperlink>
    </w:p>
    <w:p w14:paraId="1FAE7493" w14:textId="77777777" w:rsidR="00401DCF" w:rsidRDefault="00401DCF" w:rsidP="00A467E3">
      <w:pPr>
        <w:pStyle w:val="NoSpacing"/>
      </w:pPr>
    </w:p>
    <w:p w14:paraId="02BAEF5E" w14:textId="77777777" w:rsidR="00401DCF" w:rsidRDefault="00E74CE5" w:rsidP="00A467E3">
      <w:pPr>
        <w:pStyle w:val="NoSpacing"/>
      </w:pPr>
      <w:r>
        <w:t>CALL TO ACTION</w:t>
      </w:r>
    </w:p>
    <w:p w14:paraId="587D92F5" w14:textId="77777777" w:rsidR="00401DCF" w:rsidRDefault="00E74CE5" w:rsidP="00A467E3">
      <w:pPr>
        <w:pStyle w:val="NoSpacing"/>
      </w:pPr>
      <w:r>
        <w:t>For partnership, representation, development discussions, or production interest, please reach out to the contact above.</w:t>
      </w:r>
    </w:p>
    <w:p w14:paraId="647BA87B" w14:textId="77777777" w:rsidR="00401DCF" w:rsidRDefault="00E74CE5" w:rsidP="00A467E3">
      <w:pPr>
        <w:pStyle w:val="NoSpacing"/>
      </w:pPr>
      <w:r>
        <w:t>A full pitch deck, character bible, and season one outline are available upon request.</w:t>
      </w:r>
    </w:p>
    <w:sectPr w:rsidR="00401D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8130177">
    <w:abstractNumId w:val="8"/>
  </w:num>
  <w:num w:numId="2" w16cid:durableId="2050031769">
    <w:abstractNumId w:val="6"/>
  </w:num>
  <w:num w:numId="3" w16cid:durableId="242958346">
    <w:abstractNumId w:val="5"/>
  </w:num>
  <w:num w:numId="4" w16cid:durableId="1947150381">
    <w:abstractNumId w:val="4"/>
  </w:num>
  <w:num w:numId="5" w16cid:durableId="781195078">
    <w:abstractNumId w:val="7"/>
  </w:num>
  <w:num w:numId="6" w16cid:durableId="1571229502">
    <w:abstractNumId w:val="3"/>
  </w:num>
  <w:num w:numId="7" w16cid:durableId="910770022">
    <w:abstractNumId w:val="2"/>
  </w:num>
  <w:num w:numId="8" w16cid:durableId="957296872">
    <w:abstractNumId w:val="1"/>
  </w:num>
  <w:num w:numId="9" w16cid:durableId="85180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1DCF"/>
    <w:rsid w:val="0086545E"/>
    <w:rsid w:val="00A467E3"/>
    <w:rsid w:val="00AA1D8D"/>
    <w:rsid w:val="00B47730"/>
    <w:rsid w:val="00CB0664"/>
    <w:rsid w:val="00E74C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6DAC31"/>
  <w14:defaultImageDpi w14:val="300"/>
  <w15:docId w15:val="{4BC9515E-F693-4B97-8447-7B2038396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467E3"/>
    <w:rPr>
      <w:color w:val="0000FF" w:themeColor="hyperlink"/>
      <w:u w:val="single"/>
    </w:rPr>
  </w:style>
  <w:style w:type="character" w:styleId="UnresolvedMention">
    <w:name w:val="Unresolved Mention"/>
    <w:basedOn w:val="DefaultParagraphFont"/>
    <w:uiPriority w:val="99"/>
    <w:semiHidden/>
    <w:unhideWhenUsed/>
    <w:rsid w:val="00A46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r33nligh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utreach@gr33nlighten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Galasso</cp:lastModifiedBy>
  <cp:revision>2</cp:revision>
  <dcterms:created xsi:type="dcterms:W3CDTF">2025-12-15T18:52:00Z</dcterms:created>
  <dcterms:modified xsi:type="dcterms:W3CDTF">2025-12-15T18:52:00Z</dcterms:modified>
  <cp:category/>
</cp:coreProperties>
</file>